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01099" w14:textId="77777777" w:rsidR="00C403CC" w:rsidRDefault="00D45029">
      <w:pPr>
        <w:pStyle w:val="Title"/>
      </w:pPr>
      <w:r>
        <w:t>BURSARY AGREEMENT</w:t>
      </w:r>
    </w:p>
    <w:p w14:paraId="02F99F5E" w14:textId="77777777" w:rsidR="00C403CC" w:rsidRDefault="00D45029">
      <w:r>
        <w:t>between</w:t>
      </w:r>
    </w:p>
    <w:p w14:paraId="3D638E33" w14:textId="77777777" w:rsidR="00C403CC" w:rsidRDefault="00D45029">
      <w:r>
        <w:t>[INSERT SPONSOR COMPANY NAME] (Proprietary) Limited</w:t>
      </w:r>
      <w:r>
        <w:br/>
      </w:r>
      <w:r>
        <w:t>(a private company incorporated in accordance with the laws of South Africa under registration number [INSERT REGISTRATION NUMBER])</w:t>
      </w:r>
      <w:r>
        <w:br/>
        <w:t>(“the Sponsor”)</w:t>
      </w:r>
    </w:p>
    <w:p w14:paraId="2F530516" w14:textId="77777777" w:rsidR="00C403CC" w:rsidRDefault="00D45029">
      <w:r>
        <w:t>and</w:t>
      </w:r>
    </w:p>
    <w:p w14:paraId="1EF6DD35" w14:textId="77777777" w:rsidR="00C403CC" w:rsidRDefault="00D45029">
      <w:r>
        <w:t>[INSERT BURSARY MANAGEMENT COMPANY NAME] (Proprietary) Limited</w:t>
      </w:r>
      <w:r>
        <w:br/>
        <w:t>(a private company incorporated in accordance with the laws of South Africa under registration number [INSERT REGISTRATION NUMBER])</w:t>
      </w:r>
      <w:r>
        <w:br/>
        <w:t>(“the Fund Manager”)</w:t>
      </w:r>
    </w:p>
    <w:p w14:paraId="7F910747" w14:textId="77777777" w:rsidR="00C403CC" w:rsidRDefault="00D45029">
      <w:r>
        <w:t>and</w:t>
      </w:r>
    </w:p>
    <w:p w14:paraId="79D12481" w14:textId="77777777" w:rsidR="00C403CC" w:rsidRDefault="00D45029">
      <w:r>
        <w:t>[INSERT STUDENT FULL NAME]</w:t>
      </w:r>
      <w:r>
        <w:br/>
        <w:t>(Identity Number: [INSERT ID NUMBER])</w:t>
      </w:r>
      <w:r>
        <w:br/>
        <w:t>(“the Recipient”)</w:t>
      </w:r>
    </w:p>
    <w:p w14:paraId="14001FBB" w14:textId="77777777" w:rsidR="006764F0" w:rsidRDefault="00D45029" w:rsidP="006764F0">
      <w:pPr>
        <w:pStyle w:val="Heading1"/>
        <w:numPr>
          <w:ilvl w:val="0"/>
          <w:numId w:val="23"/>
        </w:numPr>
      </w:pPr>
      <w:r>
        <w:lastRenderedPageBreak/>
        <w:t>CONTENTS</w:t>
      </w:r>
    </w:p>
    <w:p w14:paraId="0DCD9C05" w14:textId="0CFCC696" w:rsidR="006764F0" w:rsidRDefault="006764F0" w:rsidP="006764F0">
      <w:pPr>
        <w:pStyle w:val="Heading2"/>
        <w:numPr>
          <w:ilvl w:val="1"/>
          <w:numId w:val="23"/>
        </w:numPr>
      </w:pPr>
      <w:r>
        <w:t xml:space="preserve"> </w:t>
      </w:r>
      <w:r w:rsidR="00D45029">
        <w:t>DEFINITIONS AND INTERPRETATION</w:t>
      </w:r>
    </w:p>
    <w:p w14:paraId="51006D8A" w14:textId="1078FFDF" w:rsidR="006764F0" w:rsidRDefault="006764F0" w:rsidP="006764F0">
      <w:pPr>
        <w:pStyle w:val="Heading2"/>
        <w:numPr>
          <w:ilvl w:val="1"/>
          <w:numId w:val="23"/>
        </w:numPr>
      </w:pPr>
      <w:r>
        <w:t xml:space="preserve"> </w:t>
      </w:r>
      <w:r w:rsidR="00D45029">
        <w:t>PREAMBLE AND PURPOSE</w:t>
      </w:r>
    </w:p>
    <w:p w14:paraId="1B4BCDC0" w14:textId="3E7B04EE" w:rsidR="006764F0" w:rsidRDefault="006764F0" w:rsidP="006764F0">
      <w:pPr>
        <w:pStyle w:val="Heading2"/>
        <w:numPr>
          <w:ilvl w:val="1"/>
          <w:numId w:val="23"/>
        </w:numPr>
      </w:pPr>
      <w:r>
        <w:t xml:space="preserve"> </w:t>
      </w:r>
      <w:r w:rsidR="00D45029">
        <w:t>BURSARY DETAILS</w:t>
      </w:r>
    </w:p>
    <w:p w14:paraId="6B211FF0" w14:textId="3040BC0D" w:rsidR="006764F0" w:rsidRDefault="006764F0" w:rsidP="006764F0">
      <w:pPr>
        <w:pStyle w:val="Heading2"/>
        <w:numPr>
          <w:ilvl w:val="1"/>
          <w:numId w:val="23"/>
        </w:numPr>
      </w:pPr>
      <w:r>
        <w:t xml:space="preserve"> </w:t>
      </w:r>
      <w:r w:rsidR="00D45029">
        <w:t>DISBURSEMENT OF FUNDS</w:t>
      </w:r>
    </w:p>
    <w:p w14:paraId="0162BFF9" w14:textId="64551CDA" w:rsidR="006764F0" w:rsidRDefault="006764F0" w:rsidP="006764F0">
      <w:pPr>
        <w:pStyle w:val="Heading2"/>
        <w:numPr>
          <w:ilvl w:val="1"/>
          <w:numId w:val="23"/>
        </w:numPr>
      </w:pPr>
      <w:r>
        <w:t xml:space="preserve"> </w:t>
      </w:r>
      <w:r w:rsidR="00D45029">
        <w:t>CONDITIONS AND OBLIGATIONS</w:t>
      </w:r>
    </w:p>
    <w:p w14:paraId="41DDDB0E" w14:textId="0C95A7DA" w:rsidR="006764F0" w:rsidRDefault="006764F0" w:rsidP="006764F0">
      <w:pPr>
        <w:pStyle w:val="Heading2"/>
        <w:numPr>
          <w:ilvl w:val="1"/>
          <w:numId w:val="23"/>
        </w:numPr>
      </w:pPr>
      <w:r>
        <w:t xml:space="preserve"> </w:t>
      </w:r>
      <w:r w:rsidR="00D45029">
        <w:t>COMPLIANCE AND VERIFICATION</w:t>
      </w:r>
    </w:p>
    <w:p w14:paraId="0C5F24D9" w14:textId="77777777" w:rsidR="006764F0" w:rsidRDefault="006764F0" w:rsidP="006764F0">
      <w:pPr>
        <w:pStyle w:val="Heading2"/>
        <w:numPr>
          <w:ilvl w:val="1"/>
          <w:numId w:val="23"/>
        </w:numPr>
      </w:pPr>
      <w:r>
        <w:t xml:space="preserve"> </w:t>
      </w:r>
      <w:r w:rsidR="00D45029">
        <w:t>WORK-BACK CLAUSE (OPTIONAL)</w:t>
      </w:r>
    </w:p>
    <w:p w14:paraId="7CC0F29D" w14:textId="77777777" w:rsidR="006764F0" w:rsidRDefault="00D45029" w:rsidP="006764F0">
      <w:pPr>
        <w:pStyle w:val="Heading2"/>
        <w:numPr>
          <w:ilvl w:val="1"/>
          <w:numId w:val="23"/>
        </w:numPr>
      </w:pPr>
      <w:r>
        <w:t>TERMINATION</w:t>
      </w:r>
    </w:p>
    <w:p w14:paraId="04F15E9E" w14:textId="77777777" w:rsidR="006764F0" w:rsidRDefault="00D45029" w:rsidP="006764F0">
      <w:pPr>
        <w:pStyle w:val="Heading2"/>
        <w:numPr>
          <w:ilvl w:val="1"/>
          <w:numId w:val="23"/>
        </w:numPr>
      </w:pPr>
      <w:r>
        <w:t>DISPUTE RESOLUTION</w:t>
      </w:r>
      <w:r w:rsidR="006764F0">
        <w:t xml:space="preserve"> </w:t>
      </w:r>
    </w:p>
    <w:p w14:paraId="15013833" w14:textId="77777777" w:rsidR="006764F0" w:rsidRDefault="00D45029" w:rsidP="006764F0">
      <w:pPr>
        <w:pStyle w:val="Heading2"/>
        <w:numPr>
          <w:ilvl w:val="1"/>
          <w:numId w:val="23"/>
        </w:numPr>
      </w:pPr>
      <w:r>
        <w:t>GENERAL</w:t>
      </w:r>
    </w:p>
    <w:p w14:paraId="792F4484" w14:textId="50F70439" w:rsidR="006764F0" w:rsidRDefault="00D45029" w:rsidP="006764F0">
      <w:pPr>
        <w:pStyle w:val="Heading2"/>
        <w:numPr>
          <w:ilvl w:val="1"/>
          <w:numId w:val="23"/>
        </w:numPr>
      </w:pPr>
      <w:r>
        <w:t>ADDRESSES</w:t>
      </w:r>
    </w:p>
    <w:p w14:paraId="0BDBB691" w14:textId="77777777" w:rsidR="006764F0" w:rsidRPr="006764F0" w:rsidRDefault="006764F0" w:rsidP="006764F0"/>
    <w:p w14:paraId="2A17B2FB" w14:textId="68329FF4" w:rsidR="00C403CC" w:rsidRDefault="00D45029" w:rsidP="006764F0">
      <w:pPr>
        <w:pStyle w:val="Heading1"/>
        <w:numPr>
          <w:ilvl w:val="0"/>
          <w:numId w:val="23"/>
        </w:numPr>
      </w:pPr>
      <w:r>
        <w:t>DEFINITIONS AND INTERPRETATION</w:t>
      </w:r>
    </w:p>
    <w:p w14:paraId="6A3A00F3" w14:textId="4289078A" w:rsidR="00C403CC" w:rsidRDefault="00D45029" w:rsidP="006764F0">
      <w:pPr>
        <w:pStyle w:val="ListParagraph"/>
        <w:numPr>
          <w:ilvl w:val="1"/>
          <w:numId w:val="23"/>
        </w:numPr>
      </w:pPr>
      <w:r>
        <w:t>For purposes of this Agreement, unless the context otherwise requires, the following terms shall have the meanings assigned to them below:</w:t>
      </w:r>
    </w:p>
    <w:p w14:paraId="4E436C34" w14:textId="3B1997FA" w:rsidR="00C403CC" w:rsidRDefault="00D45029" w:rsidP="006764F0">
      <w:pPr>
        <w:pStyle w:val="ListParagraph"/>
        <w:numPr>
          <w:ilvl w:val="1"/>
          <w:numId w:val="23"/>
        </w:numPr>
      </w:pPr>
      <w:r>
        <w:t xml:space="preserve">“Agreement” means this bursary agreement and any annexures, as amended from time to </w:t>
      </w:r>
      <w:proofErr w:type="gramStart"/>
      <w:r>
        <w:t>time;</w:t>
      </w:r>
      <w:proofErr w:type="gramEnd"/>
    </w:p>
    <w:p w14:paraId="0B9ADF62" w14:textId="4C6D1F6C" w:rsidR="00C403CC" w:rsidRDefault="00D45029" w:rsidP="006764F0">
      <w:pPr>
        <w:pStyle w:val="ListParagraph"/>
        <w:numPr>
          <w:ilvl w:val="1"/>
          <w:numId w:val="23"/>
        </w:numPr>
      </w:pPr>
      <w:r>
        <w:t xml:space="preserve">“Sponsor” means the company funding the </w:t>
      </w:r>
      <w:proofErr w:type="gramStart"/>
      <w:r>
        <w:t>bursary;</w:t>
      </w:r>
      <w:proofErr w:type="gramEnd"/>
    </w:p>
    <w:p w14:paraId="4F7879EF" w14:textId="2D522834" w:rsidR="00C403CC" w:rsidRDefault="00D45029" w:rsidP="006764F0">
      <w:pPr>
        <w:pStyle w:val="ListParagraph"/>
        <w:numPr>
          <w:ilvl w:val="1"/>
          <w:numId w:val="23"/>
        </w:numPr>
      </w:pPr>
      <w:r>
        <w:t xml:space="preserve">“Fund Manager” means the entity administering the bursary on behalf of the </w:t>
      </w:r>
      <w:proofErr w:type="gramStart"/>
      <w:r>
        <w:t>Sponsor;</w:t>
      </w:r>
      <w:proofErr w:type="gramEnd"/>
    </w:p>
    <w:p w14:paraId="5BEA9CAA" w14:textId="4C42E834" w:rsidR="00C403CC" w:rsidRDefault="00D45029" w:rsidP="006764F0">
      <w:pPr>
        <w:pStyle w:val="ListParagraph"/>
        <w:numPr>
          <w:ilvl w:val="1"/>
          <w:numId w:val="23"/>
        </w:numPr>
      </w:pPr>
      <w:r>
        <w:t xml:space="preserve">“Recipient” means the student to whom the bursary is </w:t>
      </w:r>
      <w:proofErr w:type="gramStart"/>
      <w:r>
        <w:t>granted;</w:t>
      </w:r>
      <w:proofErr w:type="gramEnd"/>
    </w:p>
    <w:p w14:paraId="5289139A" w14:textId="4284D6F0" w:rsidR="00C403CC" w:rsidRDefault="00D45029" w:rsidP="006764F0">
      <w:pPr>
        <w:pStyle w:val="ListParagraph"/>
        <w:numPr>
          <w:ilvl w:val="1"/>
          <w:numId w:val="23"/>
        </w:numPr>
      </w:pPr>
      <w:r>
        <w:t xml:space="preserve">“Institution” means the accredited higher education provider where the Recipient is </w:t>
      </w:r>
      <w:proofErr w:type="gramStart"/>
      <w:r>
        <w:t>registered;</w:t>
      </w:r>
      <w:proofErr w:type="gramEnd"/>
    </w:p>
    <w:p w14:paraId="6FC1DFB9" w14:textId="2B1210BF" w:rsidR="00C403CC" w:rsidRDefault="00D45029" w:rsidP="006764F0">
      <w:pPr>
        <w:pStyle w:val="ListParagraph"/>
        <w:numPr>
          <w:ilvl w:val="1"/>
          <w:numId w:val="23"/>
        </w:numPr>
      </w:pPr>
      <w:r>
        <w:t xml:space="preserve">“B-BBEE” means Broad-Based Black Economic Empowerment as per the B-BBEE Act 53 of </w:t>
      </w:r>
      <w:proofErr w:type="gramStart"/>
      <w:r>
        <w:t>2003;</w:t>
      </w:r>
      <w:proofErr w:type="gramEnd"/>
    </w:p>
    <w:p w14:paraId="64C7EDE5" w14:textId="77777777" w:rsidR="006764F0" w:rsidRDefault="00D45029" w:rsidP="006764F0">
      <w:pPr>
        <w:pStyle w:val="ListParagraph"/>
        <w:numPr>
          <w:ilvl w:val="1"/>
          <w:numId w:val="23"/>
        </w:numPr>
      </w:pPr>
      <w:r>
        <w:t>“ETI” means the Employment Tax Incentive as defined by the relevant SARS legislation.</w:t>
      </w:r>
    </w:p>
    <w:p w14:paraId="423C67BA" w14:textId="4A060A5A" w:rsidR="00C403CC" w:rsidRDefault="00D45029" w:rsidP="006764F0">
      <w:pPr>
        <w:pStyle w:val="Heading1"/>
        <w:numPr>
          <w:ilvl w:val="0"/>
          <w:numId w:val="23"/>
        </w:numPr>
      </w:pPr>
      <w:r>
        <w:lastRenderedPageBreak/>
        <w:t>PREAMBLE AND PURPOSE</w:t>
      </w:r>
    </w:p>
    <w:p w14:paraId="372FBF41" w14:textId="77777777" w:rsidR="006764F0" w:rsidRDefault="006764F0" w:rsidP="006764F0">
      <w:pPr>
        <w:pStyle w:val="NormalWeb"/>
        <w:numPr>
          <w:ilvl w:val="1"/>
          <w:numId w:val="23"/>
        </w:numPr>
      </w:pPr>
      <w:r>
        <w:t>By signing this agreement, the recipient acknowledges and agrees to the following:</w:t>
      </w:r>
    </w:p>
    <w:p w14:paraId="3DC8F5F5" w14:textId="7724403B" w:rsidR="006764F0" w:rsidRDefault="006764F0" w:rsidP="006764F0">
      <w:pPr>
        <w:pStyle w:val="NormalWeb"/>
        <w:numPr>
          <w:ilvl w:val="1"/>
          <w:numId w:val="23"/>
        </w:numPr>
      </w:pPr>
      <w:r>
        <w:t xml:space="preserve"> The bursary is granted strictly for educational purposes and may only be used for tuition and related academic expenses.</w:t>
      </w:r>
    </w:p>
    <w:p w14:paraId="61908D92" w14:textId="375BD8B9" w:rsidR="006764F0" w:rsidRDefault="006764F0" w:rsidP="006764F0">
      <w:pPr>
        <w:pStyle w:val="NormalWeb"/>
        <w:numPr>
          <w:ilvl w:val="1"/>
          <w:numId w:val="23"/>
        </w:numPr>
      </w:pPr>
      <w:r>
        <w:t>The bursary value is final. No additional funding will be granted beyond the stated amount.</w:t>
      </w:r>
    </w:p>
    <w:p w14:paraId="01940484" w14:textId="118274D4" w:rsidR="006764F0" w:rsidRDefault="006764F0" w:rsidP="006764F0">
      <w:pPr>
        <w:pStyle w:val="NormalWeb"/>
        <w:numPr>
          <w:ilvl w:val="1"/>
          <w:numId w:val="23"/>
        </w:numPr>
      </w:pPr>
      <w:r>
        <w:t xml:space="preserve"> This agreement does not constitute or imply an offer of employment, internship, or further support from [Insert Company Name] unless expressly agreed to in writing.</w:t>
      </w:r>
    </w:p>
    <w:p w14:paraId="267DF3B4" w14:textId="1430FCE5" w:rsidR="006764F0" w:rsidRDefault="006764F0" w:rsidP="006764F0">
      <w:pPr>
        <w:pStyle w:val="NormalWeb"/>
        <w:numPr>
          <w:ilvl w:val="1"/>
          <w:numId w:val="23"/>
        </w:numPr>
      </w:pPr>
      <w:r>
        <w:t>All disbursements will be made directly to the institution or, where appropriate, to the bursary fund management company administering the agreement on the sponsor’s behalf.</w:t>
      </w:r>
    </w:p>
    <w:p w14:paraId="48FAF943" w14:textId="07110F10" w:rsidR="006764F0" w:rsidRDefault="006764F0" w:rsidP="006764F0">
      <w:pPr>
        <w:pStyle w:val="NormalWeb"/>
        <w:numPr>
          <w:ilvl w:val="1"/>
          <w:numId w:val="23"/>
        </w:numPr>
      </w:pPr>
      <w:r>
        <w:t>The recipient shall:</w:t>
      </w:r>
    </w:p>
    <w:p w14:paraId="75930766" w14:textId="77777777" w:rsidR="006764F0" w:rsidRDefault="006764F0" w:rsidP="006764F0">
      <w:pPr>
        <w:pStyle w:val="NormalWeb"/>
        <w:numPr>
          <w:ilvl w:val="2"/>
          <w:numId w:val="23"/>
        </w:numPr>
      </w:pPr>
      <w:r>
        <w:t xml:space="preserve">Remain registered and in good standing with the institution throughout the funding </w:t>
      </w:r>
      <w:proofErr w:type="gramStart"/>
      <w:r>
        <w:t>period;</w:t>
      </w:r>
      <w:proofErr w:type="gramEnd"/>
    </w:p>
    <w:p w14:paraId="7ACC8B26" w14:textId="77777777" w:rsidR="006764F0" w:rsidRDefault="006764F0" w:rsidP="006764F0">
      <w:pPr>
        <w:pStyle w:val="NormalWeb"/>
        <w:numPr>
          <w:ilvl w:val="2"/>
          <w:numId w:val="23"/>
        </w:numPr>
      </w:pPr>
      <w:r>
        <w:t xml:space="preserve">Provide proof of registration and academic progress as </w:t>
      </w:r>
      <w:proofErr w:type="gramStart"/>
      <w:r>
        <w:t>requested;</w:t>
      </w:r>
      <w:proofErr w:type="gramEnd"/>
    </w:p>
    <w:p w14:paraId="46410BD1" w14:textId="19E82B29" w:rsidR="006764F0" w:rsidRDefault="006764F0" w:rsidP="006764F0">
      <w:pPr>
        <w:pStyle w:val="NormalWeb"/>
        <w:numPr>
          <w:ilvl w:val="2"/>
          <w:numId w:val="23"/>
        </w:numPr>
      </w:pPr>
      <w:r>
        <w:t>Notify the fund manager immediately of any changes to enrolment, academic status, contact information, or institution.</w:t>
      </w:r>
    </w:p>
    <w:p w14:paraId="778D9989" w14:textId="06B3D188" w:rsidR="00C403CC" w:rsidRDefault="00D45029" w:rsidP="006764F0">
      <w:pPr>
        <w:pStyle w:val="Heading1"/>
        <w:numPr>
          <w:ilvl w:val="0"/>
          <w:numId w:val="23"/>
        </w:numPr>
      </w:pPr>
      <w:r>
        <w:t>BURSARY DETAILS</w:t>
      </w:r>
    </w:p>
    <w:p w14:paraId="193D69E8" w14:textId="77777777" w:rsidR="006764F0" w:rsidRDefault="006764F0" w:rsidP="006764F0">
      <w:pPr>
        <w:pStyle w:val="NormalWeb"/>
        <w:numPr>
          <w:ilvl w:val="1"/>
          <w:numId w:val="23"/>
        </w:numPr>
      </w:pPr>
      <w:r>
        <w:t>3.1. This bursary agreement is aligned to:</w:t>
      </w:r>
    </w:p>
    <w:p w14:paraId="47A1D4D2" w14:textId="667E6033" w:rsidR="006764F0" w:rsidRDefault="006764F0" w:rsidP="006764F0">
      <w:pPr>
        <w:pStyle w:val="NormalWeb"/>
        <w:numPr>
          <w:ilvl w:val="1"/>
          <w:numId w:val="23"/>
        </w:numPr>
      </w:pPr>
      <w:r>
        <w:t xml:space="preserve">The Skills Development element of the B-BBEE Codes of Good </w:t>
      </w:r>
      <w:proofErr w:type="gramStart"/>
      <w:r>
        <w:t>Practice;</w:t>
      </w:r>
      <w:proofErr w:type="gramEnd"/>
    </w:p>
    <w:p w14:paraId="24AAFE29" w14:textId="77777777" w:rsidR="006764F0" w:rsidRDefault="006764F0" w:rsidP="006764F0">
      <w:pPr>
        <w:pStyle w:val="NormalWeb"/>
        <w:numPr>
          <w:ilvl w:val="1"/>
          <w:numId w:val="23"/>
        </w:numPr>
      </w:pPr>
      <w:r>
        <w:t xml:space="preserve">SARS guidelines for bursary expenditure recognition under the Income Tax </w:t>
      </w:r>
      <w:proofErr w:type="gramStart"/>
      <w:r>
        <w:t>Act;</w:t>
      </w:r>
      <w:proofErr w:type="gramEnd"/>
    </w:p>
    <w:p w14:paraId="392BDE99" w14:textId="717806D5" w:rsidR="006764F0" w:rsidRDefault="006764F0" w:rsidP="006764F0">
      <w:pPr>
        <w:pStyle w:val="NormalWeb"/>
        <w:numPr>
          <w:ilvl w:val="1"/>
          <w:numId w:val="23"/>
        </w:numPr>
      </w:pPr>
      <w:r>
        <w:t>The Employment Tax Incentive Act (if applicable) where the bursary forms part of a qualifying learnership or programme.</w:t>
      </w:r>
    </w:p>
    <w:p w14:paraId="6307725D" w14:textId="77777777" w:rsidR="006764F0" w:rsidRDefault="006764F0" w:rsidP="006764F0">
      <w:pPr>
        <w:pStyle w:val="NormalWeb"/>
        <w:numPr>
          <w:ilvl w:val="1"/>
          <w:numId w:val="23"/>
        </w:numPr>
      </w:pPr>
      <w:r>
        <w:t>3.2. The recipient confirms that they:</w:t>
      </w:r>
    </w:p>
    <w:p w14:paraId="2FBB515F" w14:textId="77777777" w:rsidR="006764F0" w:rsidRDefault="006764F0" w:rsidP="006764F0">
      <w:pPr>
        <w:pStyle w:val="NormalWeb"/>
        <w:numPr>
          <w:ilvl w:val="1"/>
          <w:numId w:val="23"/>
        </w:numPr>
      </w:pPr>
      <w:r>
        <w:t xml:space="preserve">Are a South African </w:t>
      </w:r>
      <w:proofErr w:type="gramStart"/>
      <w:r>
        <w:t>citizen;</w:t>
      </w:r>
      <w:proofErr w:type="gramEnd"/>
    </w:p>
    <w:p w14:paraId="402D7F74" w14:textId="77777777" w:rsidR="006764F0" w:rsidRDefault="006764F0" w:rsidP="006764F0">
      <w:pPr>
        <w:pStyle w:val="NormalWeb"/>
        <w:numPr>
          <w:ilvl w:val="1"/>
          <w:numId w:val="23"/>
        </w:numPr>
      </w:pPr>
      <w:r>
        <w:t xml:space="preserve">Fall within the applicable B-BBEE-recognised demographic </w:t>
      </w:r>
      <w:proofErr w:type="gramStart"/>
      <w:r>
        <w:t>group;</w:t>
      </w:r>
      <w:proofErr w:type="gramEnd"/>
    </w:p>
    <w:p w14:paraId="2C7F6C18" w14:textId="77777777" w:rsidR="006764F0" w:rsidRDefault="006764F0" w:rsidP="006764F0">
      <w:pPr>
        <w:pStyle w:val="NormalWeb"/>
        <w:numPr>
          <w:ilvl w:val="1"/>
          <w:numId w:val="23"/>
        </w:numPr>
      </w:pPr>
      <w:r>
        <w:t xml:space="preserve">Are unemployed at the time of signing this </w:t>
      </w:r>
      <w:proofErr w:type="gramStart"/>
      <w:r>
        <w:t>agreement;</w:t>
      </w:r>
      <w:proofErr w:type="gramEnd"/>
    </w:p>
    <w:p w14:paraId="2F629E3A" w14:textId="77777777" w:rsidR="006764F0" w:rsidRDefault="006764F0" w:rsidP="006764F0">
      <w:pPr>
        <w:pStyle w:val="NormalWeb"/>
        <w:numPr>
          <w:ilvl w:val="1"/>
          <w:numId w:val="23"/>
        </w:numPr>
      </w:pPr>
      <w:r>
        <w:t>Are enrolled in an accredited, NQF-aligned programme.</w:t>
      </w:r>
    </w:p>
    <w:p w14:paraId="755CD1D0" w14:textId="1D4F9C95" w:rsidR="006764F0" w:rsidRDefault="006764F0" w:rsidP="006764F0">
      <w:pPr>
        <w:pStyle w:val="NormalWeb"/>
        <w:numPr>
          <w:ilvl w:val="1"/>
          <w:numId w:val="23"/>
        </w:numPr>
      </w:pPr>
      <w:r>
        <w:t>The fund manager and/or sponsor may request documentation for audit or verification purposes, including but not limited to:</w:t>
      </w:r>
    </w:p>
    <w:p w14:paraId="04EA01FE" w14:textId="77777777" w:rsidR="006764F0" w:rsidRDefault="006764F0" w:rsidP="006764F0">
      <w:pPr>
        <w:pStyle w:val="NormalWeb"/>
        <w:numPr>
          <w:ilvl w:val="1"/>
          <w:numId w:val="23"/>
        </w:numPr>
      </w:pPr>
      <w:r>
        <w:t xml:space="preserve">Certified copy of </w:t>
      </w:r>
      <w:proofErr w:type="gramStart"/>
      <w:r>
        <w:t>ID;</w:t>
      </w:r>
      <w:proofErr w:type="gramEnd"/>
    </w:p>
    <w:p w14:paraId="205B1044" w14:textId="77777777" w:rsidR="006764F0" w:rsidRDefault="006764F0" w:rsidP="006764F0">
      <w:pPr>
        <w:pStyle w:val="NormalWeb"/>
        <w:numPr>
          <w:ilvl w:val="1"/>
          <w:numId w:val="23"/>
        </w:numPr>
      </w:pPr>
      <w:r>
        <w:t xml:space="preserve">Proof of </w:t>
      </w:r>
      <w:proofErr w:type="gramStart"/>
      <w:r>
        <w:t>registration;</w:t>
      </w:r>
      <w:proofErr w:type="gramEnd"/>
    </w:p>
    <w:p w14:paraId="608BD3DF" w14:textId="77777777" w:rsidR="006764F0" w:rsidRDefault="006764F0" w:rsidP="006764F0">
      <w:pPr>
        <w:pStyle w:val="NormalWeb"/>
        <w:numPr>
          <w:ilvl w:val="1"/>
          <w:numId w:val="23"/>
        </w:numPr>
      </w:pPr>
      <w:r>
        <w:t xml:space="preserve">Proof of income or unemployment </w:t>
      </w:r>
      <w:proofErr w:type="gramStart"/>
      <w:r>
        <w:t>affidavit;</w:t>
      </w:r>
      <w:proofErr w:type="gramEnd"/>
    </w:p>
    <w:p w14:paraId="6F4C03AD" w14:textId="77777777" w:rsidR="006764F0" w:rsidRDefault="006764F0" w:rsidP="006764F0">
      <w:pPr>
        <w:pStyle w:val="NormalWeb"/>
        <w:numPr>
          <w:ilvl w:val="1"/>
          <w:numId w:val="23"/>
        </w:numPr>
      </w:pPr>
      <w:r>
        <w:t xml:space="preserve">Progress </w:t>
      </w:r>
      <w:proofErr w:type="gramStart"/>
      <w:r>
        <w:t>reports;</w:t>
      </w:r>
      <w:proofErr w:type="gramEnd"/>
    </w:p>
    <w:p w14:paraId="5235F2BE" w14:textId="77777777" w:rsidR="006764F0" w:rsidRDefault="006764F0" w:rsidP="006764F0">
      <w:pPr>
        <w:pStyle w:val="NormalWeb"/>
        <w:numPr>
          <w:ilvl w:val="1"/>
          <w:numId w:val="23"/>
        </w:numPr>
      </w:pPr>
      <w:r>
        <w:t>Signed learning agreement or acceptance letter.</w:t>
      </w:r>
    </w:p>
    <w:p w14:paraId="580A9875" w14:textId="77777777" w:rsidR="006764F0" w:rsidRDefault="00D45029" w:rsidP="006764F0">
      <w:pPr>
        <w:pStyle w:val="Heading1"/>
        <w:numPr>
          <w:ilvl w:val="0"/>
          <w:numId w:val="23"/>
        </w:numPr>
      </w:pPr>
      <w:r>
        <w:t>DISBURSEMENT OF FUNDS</w:t>
      </w:r>
    </w:p>
    <w:p w14:paraId="2AA41BB7" w14:textId="356FF217" w:rsidR="006764F0" w:rsidRDefault="006764F0" w:rsidP="006764F0">
      <w:pPr>
        <w:pStyle w:val="NormalWeb"/>
        <w:numPr>
          <w:ilvl w:val="1"/>
          <w:numId w:val="23"/>
        </w:numPr>
      </w:pPr>
      <w:r>
        <w:t>The Sponsor shall, subject to the terms of this Agreement and the Recipient’s continued compliance herewith, disburse the bursary amount to the Institution or, where applicable, to the Fund Manager acting on behalf of the Institution, solely for the payment of academic-related expenses.</w:t>
      </w:r>
    </w:p>
    <w:p w14:paraId="52AAC279" w14:textId="77777777" w:rsidR="006764F0" w:rsidRDefault="006764F0" w:rsidP="006764F0">
      <w:pPr>
        <w:pStyle w:val="NormalWeb"/>
        <w:numPr>
          <w:ilvl w:val="1"/>
          <w:numId w:val="23"/>
        </w:numPr>
      </w:pPr>
      <w:r>
        <w:lastRenderedPageBreak/>
        <w:t>The bursary amount shall be disbursed as follows:</w:t>
      </w:r>
    </w:p>
    <w:p w14:paraId="0EB7FC71" w14:textId="77777777" w:rsidR="006764F0" w:rsidRDefault="006764F0" w:rsidP="006764F0">
      <w:pPr>
        <w:pStyle w:val="NormalWeb"/>
        <w:numPr>
          <w:ilvl w:val="2"/>
          <w:numId w:val="23"/>
        </w:numPr>
      </w:pPr>
      <w:r>
        <w:t xml:space="preserve">Payment shall be made directly into the nominated bank account of the Institution or the Fund Manager as administrator of the bursary </w:t>
      </w:r>
      <w:proofErr w:type="gramStart"/>
      <w:r>
        <w:t>programme;</w:t>
      </w:r>
      <w:proofErr w:type="gramEnd"/>
    </w:p>
    <w:p w14:paraId="218ADA64" w14:textId="77777777" w:rsidR="006764F0" w:rsidRDefault="006764F0" w:rsidP="006764F0">
      <w:pPr>
        <w:pStyle w:val="NormalWeb"/>
        <w:numPr>
          <w:ilvl w:val="2"/>
          <w:numId w:val="23"/>
        </w:numPr>
      </w:pPr>
      <w:r>
        <w:t xml:space="preserve">No portion of the bursary shall be paid into the personal account of the Recipient, unless expressly authorised in writing by both the Sponsor and the Fund Manager, and only in instances where allowances (e.g. for books, data, transport, or meals) have been formally </w:t>
      </w:r>
      <w:proofErr w:type="gramStart"/>
      <w:r>
        <w:t>approved;</w:t>
      </w:r>
      <w:proofErr w:type="gramEnd"/>
    </w:p>
    <w:p w14:paraId="679AA759" w14:textId="77777777" w:rsidR="006764F0" w:rsidRDefault="006764F0" w:rsidP="006764F0">
      <w:pPr>
        <w:pStyle w:val="NormalWeb"/>
        <w:numPr>
          <w:ilvl w:val="2"/>
          <w:numId w:val="23"/>
        </w:numPr>
      </w:pPr>
      <w:r>
        <w:t>Disbursements shall be made in tranches aligned to the academic calendar or payment schedule of the Institution, subject to submission of proof of registration and compliance documents by the Recipient.</w:t>
      </w:r>
    </w:p>
    <w:p w14:paraId="071EAC93" w14:textId="77777777" w:rsidR="006764F0" w:rsidRDefault="006764F0" w:rsidP="006764F0">
      <w:pPr>
        <w:pStyle w:val="NormalWeb"/>
        <w:numPr>
          <w:ilvl w:val="1"/>
          <w:numId w:val="23"/>
        </w:numPr>
      </w:pPr>
      <w:r>
        <w:t xml:space="preserve"> The Sponsor and/or Fund Manager may withhold or suspend disbursement if:</w:t>
      </w:r>
    </w:p>
    <w:p w14:paraId="0250936C" w14:textId="77777777" w:rsidR="006764F0" w:rsidRDefault="006764F0" w:rsidP="006764F0">
      <w:pPr>
        <w:pStyle w:val="NormalWeb"/>
        <w:numPr>
          <w:ilvl w:val="2"/>
          <w:numId w:val="23"/>
        </w:numPr>
      </w:pPr>
      <w:r>
        <w:t>The Recipient fails to provide required academic documentation (e.g., proof of registration, statement of fees, or academic progress reports</w:t>
      </w:r>
      <w:proofErr w:type="gramStart"/>
      <w:r>
        <w:t>);</w:t>
      </w:r>
      <w:proofErr w:type="gramEnd"/>
    </w:p>
    <w:p w14:paraId="29FBB5A5" w14:textId="77777777" w:rsidR="006764F0" w:rsidRDefault="006764F0" w:rsidP="006764F0">
      <w:pPr>
        <w:pStyle w:val="NormalWeb"/>
        <w:numPr>
          <w:ilvl w:val="2"/>
          <w:numId w:val="23"/>
        </w:numPr>
      </w:pPr>
      <w:r>
        <w:t xml:space="preserve">There is evidence of academic withdrawal, suspension, or </w:t>
      </w:r>
      <w:proofErr w:type="gramStart"/>
      <w:r>
        <w:t>dismissal;</w:t>
      </w:r>
      <w:proofErr w:type="gramEnd"/>
    </w:p>
    <w:p w14:paraId="7CD358B3" w14:textId="77777777" w:rsidR="006764F0" w:rsidRDefault="006764F0" w:rsidP="006764F0">
      <w:pPr>
        <w:pStyle w:val="NormalWeb"/>
        <w:numPr>
          <w:ilvl w:val="2"/>
          <w:numId w:val="23"/>
        </w:numPr>
      </w:pPr>
      <w:r>
        <w:t>The Recipient breaches any material terms of this Agreement.</w:t>
      </w:r>
    </w:p>
    <w:p w14:paraId="0062675E" w14:textId="77777777" w:rsidR="006764F0" w:rsidRDefault="006764F0" w:rsidP="006764F0">
      <w:pPr>
        <w:pStyle w:val="NormalWeb"/>
        <w:numPr>
          <w:ilvl w:val="1"/>
          <w:numId w:val="23"/>
        </w:numPr>
      </w:pPr>
      <w:r>
        <w:t>Any deviation in disbursement procedures, including early payments or substitutions in amount or beneficiary, must be approved in writing by both the Sponsor and the Fund Manager.</w:t>
      </w:r>
    </w:p>
    <w:p w14:paraId="633B86AE" w14:textId="34962DA8" w:rsidR="006764F0" w:rsidRDefault="006764F0" w:rsidP="006764F0">
      <w:pPr>
        <w:pStyle w:val="NormalWeb"/>
        <w:numPr>
          <w:ilvl w:val="1"/>
          <w:numId w:val="23"/>
        </w:numPr>
      </w:pPr>
      <w:r>
        <w:t>The Fund Manager shall maintain records of all disbursements and provide such documentation to the Sponsor for compliance, audit, and verification purposes as required by the B-BBEE Codes of Good Practice and the South African Revenue Service (SARS) for tax deductibility and/or Employment Tax Incentive (ETI) claims.</w:t>
      </w:r>
    </w:p>
    <w:p w14:paraId="2F03EA1E" w14:textId="4F41B155" w:rsidR="00C403CC" w:rsidRDefault="006764F0" w:rsidP="006764F0">
      <w:pPr>
        <w:pStyle w:val="Heading1"/>
        <w:numPr>
          <w:ilvl w:val="0"/>
          <w:numId w:val="23"/>
        </w:numPr>
      </w:pPr>
      <w:r>
        <w:t>C</w:t>
      </w:r>
      <w:r w:rsidR="00D45029">
        <w:t>ONDITIONS AND OBLIGATIONS</w:t>
      </w:r>
    </w:p>
    <w:p w14:paraId="788E14BC" w14:textId="77777777" w:rsidR="00233EFB" w:rsidRDefault="00233EFB" w:rsidP="00233EFB">
      <w:pPr>
        <w:pStyle w:val="NormalWeb"/>
        <w:numPr>
          <w:ilvl w:val="1"/>
          <w:numId w:val="23"/>
        </w:numPr>
      </w:pPr>
      <w:r>
        <w:t xml:space="preserve"> The Recipient accepts the bursary on the express condition that they will comply with all academic, administrative, and conduct-related requirements set by the Institution, the Fund Manager, and the Sponsor throughout the period of funding.</w:t>
      </w:r>
    </w:p>
    <w:p w14:paraId="6E94DFB7" w14:textId="77777777" w:rsidR="00233EFB" w:rsidRDefault="00233EFB" w:rsidP="00233EFB">
      <w:pPr>
        <w:pStyle w:val="NormalWeb"/>
        <w:numPr>
          <w:ilvl w:val="1"/>
          <w:numId w:val="23"/>
        </w:numPr>
      </w:pPr>
      <w:r>
        <w:t xml:space="preserve"> The Recipient undertakes to:</w:t>
      </w:r>
    </w:p>
    <w:p w14:paraId="53CDD565" w14:textId="77777777" w:rsidR="00233EFB" w:rsidRDefault="00233EFB" w:rsidP="00233EFB">
      <w:pPr>
        <w:pStyle w:val="NormalWeb"/>
        <w:numPr>
          <w:ilvl w:val="2"/>
          <w:numId w:val="23"/>
        </w:numPr>
      </w:pPr>
      <w:r>
        <w:t xml:space="preserve"> Maintain active registration at the Institution for the approved course of study for the full academic year(s) covered by the </w:t>
      </w:r>
      <w:proofErr w:type="gramStart"/>
      <w:r>
        <w:t>bursary;</w:t>
      </w:r>
      <w:proofErr w:type="gramEnd"/>
    </w:p>
    <w:p w14:paraId="523F2879" w14:textId="77777777" w:rsidR="00233EFB" w:rsidRDefault="00233EFB" w:rsidP="00233EFB">
      <w:pPr>
        <w:pStyle w:val="NormalWeb"/>
        <w:numPr>
          <w:ilvl w:val="2"/>
          <w:numId w:val="23"/>
        </w:numPr>
      </w:pPr>
      <w:r>
        <w:t xml:space="preserve">Submit proof of registration, academic results, and any other required documentation as requested by the Fund Manager or Sponsor, within reasonable </w:t>
      </w:r>
      <w:proofErr w:type="gramStart"/>
      <w:r>
        <w:t>timeframes;</w:t>
      </w:r>
      <w:proofErr w:type="gramEnd"/>
    </w:p>
    <w:p w14:paraId="466FA2B9" w14:textId="77777777" w:rsidR="00233EFB" w:rsidRDefault="00233EFB" w:rsidP="00233EFB">
      <w:pPr>
        <w:pStyle w:val="NormalWeb"/>
        <w:numPr>
          <w:ilvl w:val="2"/>
          <w:numId w:val="23"/>
        </w:numPr>
      </w:pPr>
      <w:r>
        <w:t xml:space="preserve">Notify the Fund Manager in writing of any material changes in contact details, enrolment status, course structure, or academic institution within 7 (seven) calendar days of such </w:t>
      </w:r>
      <w:proofErr w:type="gramStart"/>
      <w:r>
        <w:t>change;</w:t>
      </w:r>
      <w:proofErr w:type="gramEnd"/>
    </w:p>
    <w:p w14:paraId="1EBACFE3" w14:textId="77777777" w:rsidR="00233EFB" w:rsidRDefault="00233EFB" w:rsidP="00233EFB">
      <w:pPr>
        <w:pStyle w:val="NormalWeb"/>
        <w:numPr>
          <w:ilvl w:val="2"/>
          <w:numId w:val="23"/>
        </w:numPr>
      </w:pPr>
      <w:r>
        <w:t>Attend and participate in any support or compliance-related activities organised by the Fund Manager (e.g., induction, mentoring, progress reviews, verification sessions).</w:t>
      </w:r>
    </w:p>
    <w:p w14:paraId="09076FA5" w14:textId="77777777" w:rsidR="00233EFB" w:rsidRDefault="00233EFB" w:rsidP="00233EFB">
      <w:pPr>
        <w:pStyle w:val="NormalWeb"/>
        <w:numPr>
          <w:ilvl w:val="1"/>
          <w:numId w:val="23"/>
        </w:numPr>
      </w:pPr>
      <w:r>
        <w:t>The Recipient acknowledges that failure to comply with the above obligations may result in:</w:t>
      </w:r>
    </w:p>
    <w:p w14:paraId="05D45C04" w14:textId="77777777" w:rsidR="00233EFB" w:rsidRDefault="00233EFB" w:rsidP="00233EFB">
      <w:pPr>
        <w:pStyle w:val="NormalWeb"/>
        <w:numPr>
          <w:ilvl w:val="1"/>
          <w:numId w:val="23"/>
        </w:numPr>
      </w:pPr>
      <w:r>
        <w:t xml:space="preserve">Suspension or cancellation of the </w:t>
      </w:r>
      <w:proofErr w:type="gramStart"/>
      <w:r>
        <w:t>bursary;</w:t>
      </w:r>
      <w:proofErr w:type="gramEnd"/>
    </w:p>
    <w:p w14:paraId="0DD77487" w14:textId="77777777" w:rsidR="00233EFB" w:rsidRDefault="00233EFB" w:rsidP="00233EFB">
      <w:pPr>
        <w:pStyle w:val="NormalWeb"/>
        <w:numPr>
          <w:ilvl w:val="1"/>
          <w:numId w:val="23"/>
        </w:numPr>
      </w:pPr>
      <w:r>
        <w:t xml:space="preserve">Obligation to repay any disbursed amounts, if non-compliance is deemed fraudulent or grossly </w:t>
      </w:r>
      <w:proofErr w:type="gramStart"/>
      <w:r>
        <w:t>negligent;</w:t>
      </w:r>
      <w:proofErr w:type="gramEnd"/>
    </w:p>
    <w:p w14:paraId="761819C1" w14:textId="77777777" w:rsidR="00233EFB" w:rsidRDefault="00233EFB" w:rsidP="00233EFB">
      <w:pPr>
        <w:pStyle w:val="NormalWeb"/>
        <w:numPr>
          <w:ilvl w:val="1"/>
          <w:numId w:val="23"/>
        </w:numPr>
      </w:pPr>
      <w:r>
        <w:lastRenderedPageBreak/>
        <w:t>Disqualification from future funding opportunities with the Sponsor or Fund Manager and related networks.</w:t>
      </w:r>
    </w:p>
    <w:p w14:paraId="6AE0F77D" w14:textId="77777777" w:rsidR="00233EFB" w:rsidRDefault="00233EFB" w:rsidP="00233EFB">
      <w:pPr>
        <w:pStyle w:val="NormalWeb"/>
        <w:numPr>
          <w:ilvl w:val="1"/>
          <w:numId w:val="23"/>
        </w:numPr>
      </w:pPr>
      <w:r>
        <w:t>The Sponsor and Fund Manager shall not be held liable for:</w:t>
      </w:r>
    </w:p>
    <w:p w14:paraId="05B1349D" w14:textId="77777777" w:rsidR="00233EFB" w:rsidRDefault="00233EFB" w:rsidP="00233EFB">
      <w:pPr>
        <w:pStyle w:val="NormalWeb"/>
        <w:numPr>
          <w:ilvl w:val="2"/>
          <w:numId w:val="23"/>
        </w:numPr>
      </w:pPr>
      <w:r>
        <w:t>Any costs or penalties incurred by the Recipient outside the scope of the approved bursary allocation (including repeat modules, late registration fees, or fines</w:t>
      </w:r>
      <w:proofErr w:type="gramStart"/>
      <w:r>
        <w:t>);</w:t>
      </w:r>
      <w:proofErr w:type="gramEnd"/>
    </w:p>
    <w:p w14:paraId="15C29E51" w14:textId="77777777" w:rsidR="00233EFB" w:rsidRDefault="00233EFB" w:rsidP="00233EFB">
      <w:pPr>
        <w:pStyle w:val="NormalWeb"/>
        <w:numPr>
          <w:ilvl w:val="2"/>
          <w:numId w:val="23"/>
        </w:numPr>
      </w:pPr>
      <w:r>
        <w:t>Loss of academic progress due to the Recipient’s personal conduct, academic failure, or non-compliance with institutional policies.</w:t>
      </w:r>
    </w:p>
    <w:p w14:paraId="233300CE" w14:textId="77777777" w:rsidR="00233EFB" w:rsidRDefault="00233EFB" w:rsidP="00233EFB">
      <w:pPr>
        <w:pStyle w:val="NormalWeb"/>
        <w:numPr>
          <w:ilvl w:val="1"/>
          <w:numId w:val="23"/>
        </w:numPr>
      </w:pPr>
      <w:r>
        <w:t>The bursary does not confer any right to employment or future consideration by the Sponsor or Fund Manager, unless otherwise agreed in a separate work-back or internship agreement.</w:t>
      </w:r>
    </w:p>
    <w:p w14:paraId="73DA1ED9" w14:textId="77777777" w:rsidR="00233EFB" w:rsidRDefault="00233EFB" w:rsidP="00233EFB">
      <w:pPr>
        <w:pStyle w:val="NormalWeb"/>
        <w:numPr>
          <w:ilvl w:val="1"/>
          <w:numId w:val="23"/>
        </w:numPr>
      </w:pPr>
      <w:r>
        <w:t>The Recipient is expected to uphold the values of integrity, accountability, and diligence in all matters related to their studies and their participation in the bursary programme.</w:t>
      </w:r>
    </w:p>
    <w:p w14:paraId="65978AA2" w14:textId="3B3ED0B9" w:rsidR="00C403CC" w:rsidRDefault="00D45029" w:rsidP="00233EFB">
      <w:pPr>
        <w:pStyle w:val="Heading1"/>
        <w:numPr>
          <w:ilvl w:val="0"/>
          <w:numId w:val="23"/>
        </w:numPr>
      </w:pPr>
      <w:r>
        <w:t>COMPLIANCE AND VERIFICATION</w:t>
      </w:r>
    </w:p>
    <w:p w14:paraId="5D2930D2" w14:textId="77777777" w:rsidR="00233EFB" w:rsidRDefault="00233EFB" w:rsidP="00233EFB">
      <w:pPr>
        <w:pStyle w:val="NormalWeb"/>
        <w:numPr>
          <w:ilvl w:val="1"/>
          <w:numId w:val="23"/>
        </w:numPr>
      </w:pPr>
      <w:r>
        <w:t>The Recipient accepts the bursary on the express condition that they will comply with all academic, administrative, and conduct-related requirements set by the Institution, the Fund Manager, and the Sponsor throughout the period of funding.</w:t>
      </w:r>
    </w:p>
    <w:p w14:paraId="5BFB1CCA" w14:textId="77777777" w:rsidR="00233EFB" w:rsidRDefault="00233EFB" w:rsidP="00233EFB">
      <w:pPr>
        <w:pStyle w:val="NormalWeb"/>
        <w:numPr>
          <w:ilvl w:val="1"/>
          <w:numId w:val="23"/>
        </w:numPr>
      </w:pPr>
      <w:r>
        <w:t>The Recipient undertakes to:</w:t>
      </w:r>
    </w:p>
    <w:p w14:paraId="3A5184C8" w14:textId="77777777" w:rsidR="00233EFB" w:rsidRDefault="00233EFB" w:rsidP="00233EFB">
      <w:pPr>
        <w:pStyle w:val="NormalWeb"/>
        <w:numPr>
          <w:ilvl w:val="2"/>
          <w:numId w:val="23"/>
        </w:numPr>
      </w:pPr>
      <w:r>
        <w:t xml:space="preserve"> Maintain active registration at the Institution for the approved course of study for the full academic year(s) covered by the </w:t>
      </w:r>
      <w:proofErr w:type="gramStart"/>
      <w:r>
        <w:t>bursary;</w:t>
      </w:r>
      <w:proofErr w:type="gramEnd"/>
    </w:p>
    <w:p w14:paraId="33492A75" w14:textId="77777777" w:rsidR="00233EFB" w:rsidRDefault="00233EFB" w:rsidP="00233EFB">
      <w:pPr>
        <w:pStyle w:val="NormalWeb"/>
        <w:numPr>
          <w:ilvl w:val="2"/>
          <w:numId w:val="23"/>
        </w:numPr>
      </w:pPr>
      <w:r>
        <w:t xml:space="preserve">Submit proof of registration, academic results, and any other required documentation as requested by the Fund Manager or Sponsor, within reasonable </w:t>
      </w:r>
      <w:proofErr w:type="gramStart"/>
      <w:r>
        <w:t>timeframes;</w:t>
      </w:r>
      <w:proofErr w:type="gramEnd"/>
    </w:p>
    <w:p w14:paraId="1412EC63" w14:textId="77777777" w:rsidR="00233EFB" w:rsidRDefault="00233EFB" w:rsidP="00233EFB">
      <w:pPr>
        <w:pStyle w:val="NormalWeb"/>
        <w:numPr>
          <w:ilvl w:val="2"/>
          <w:numId w:val="23"/>
        </w:numPr>
      </w:pPr>
      <w:r>
        <w:t xml:space="preserve">Notify the Fund Manager in writing of any material changes in contact details, enrolment status, course structure, or academic institution within 7 (seven) calendar days of such </w:t>
      </w:r>
      <w:proofErr w:type="gramStart"/>
      <w:r>
        <w:t>change;</w:t>
      </w:r>
      <w:proofErr w:type="gramEnd"/>
    </w:p>
    <w:p w14:paraId="1C78A89A" w14:textId="77777777" w:rsidR="00233EFB" w:rsidRDefault="00233EFB" w:rsidP="00233EFB">
      <w:pPr>
        <w:pStyle w:val="NormalWeb"/>
        <w:numPr>
          <w:ilvl w:val="2"/>
          <w:numId w:val="23"/>
        </w:numPr>
      </w:pPr>
      <w:r>
        <w:t>Attend and participate in any support or compliance-related activities organised by the Fund Manager (e.g., induction, mentoring, progress reviews, verification sessions).</w:t>
      </w:r>
    </w:p>
    <w:p w14:paraId="5D2A71C0" w14:textId="77777777" w:rsidR="00233EFB" w:rsidRDefault="00233EFB" w:rsidP="00233EFB">
      <w:pPr>
        <w:pStyle w:val="NormalWeb"/>
        <w:numPr>
          <w:ilvl w:val="1"/>
          <w:numId w:val="23"/>
        </w:numPr>
      </w:pPr>
      <w:r>
        <w:t>The Recipient acknowledges that failure to comply with the above obligations may result in:</w:t>
      </w:r>
    </w:p>
    <w:p w14:paraId="533202C2" w14:textId="77777777" w:rsidR="00233EFB" w:rsidRDefault="00233EFB" w:rsidP="00233EFB">
      <w:pPr>
        <w:pStyle w:val="NormalWeb"/>
        <w:numPr>
          <w:ilvl w:val="2"/>
          <w:numId w:val="23"/>
        </w:numPr>
      </w:pPr>
      <w:r>
        <w:t xml:space="preserve">Suspension or cancellation of the </w:t>
      </w:r>
      <w:proofErr w:type="gramStart"/>
      <w:r>
        <w:t>bursary;</w:t>
      </w:r>
      <w:proofErr w:type="gramEnd"/>
    </w:p>
    <w:p w14:paraId="5A841239" w14:textId="77777777" w:rsidR="00233EFB" w:rsidRDefault="00233EFB" w:rsidP="00233EFB">
      <w:pPr>
        <w:pStyle w:val="NormalWeb"/>
        <w:numPr>
          <w:ilvl w:val="2"/>
          <w:numId w:val="23"/>
        </w:numPr>
      </w:pPr>
      <w:r>
        <w:t xml:space="preserve">Obligation to repay any disbursed amounts, if non-compliance is deemed fraudulent or grossly </w:t>
      </w:r>
      <w:proofErr w:type="gramStart"/>
      <w:r>
        <w:t>negligent;</w:t>
      </w:r>
      <w:proofErr w:type="gramEnd"/>
    </w:p>
    <w:p w14:paraId="245FDCA0" w14:textId="77777777" w:rsidR="00233EFB" w:rsidRDefault="00233EFB" w:rsidP="00233EFB">
      <w:pPr>
        <w:pStyle w:val="NormalWeb"/>
        <w:numPr>
          <w:ilvl w:val="2"/>
          <w:numId w:val="23"/>
        </w:numPr>
      </w:pPr>
      <w:r>
        <w:t>Disqualification from future funding opportunities with the Sponsor or Fund Manager and related networks.</w:t>
      </w:r>
    </w:p>
    <w:p w14:paraId="1939384F" w14:textId="77777777" w:rsidR="00233EFB" w:rsidRDefault="00233EFB" w:rsidP="00233EFB">
      <w:pPr>
        <w:pStyle w:val="NormalWeb"/>
        <w:numPr>
          <w:ilvl w:val="1"/>
          <w:numId w:val="23"/>
        </w:numPr>
      </w:pPr>
      <w:r>
        <w:t>The Sponsor and Fund Manager shall not be held liable for:</w:t>
      </w:r>
    </w:p>
    <w:p w14:paraId="71B347D9" w14:textId="77777777" w:rsidR="00233EFB" w:rsidRDefault="00233EFB" w:rsidP="00233EFB">
      <w:pPr>
        <w:pStyle w:val="NormalWeb"/>
        <w:numPr>
          <w:ilvl w:val="2"/>
          <w:numId w:val="23"/>
        </w:numPr>
      </w:pPr>
      <w:r>
        <w:t>Any costs or penalties incurred by the Recipient outside the scope of the approved bursary allocation (including repeat modules, late registration fees, or fines</w:t>
      </w:r>
      <w:proofErr w:type="gramStart"/>
      <w:r>
        <w:t>);</w:t>
      </w:r>
      <w:proofErr w:type="gramEnd"/>
    </w:p>
    <w:p w14:paraId="0DD2D87F" w14:textId="77777777" w:rsidR="00233EFB" w:rsidRDefault="00233EFB" w:rsidP="00233EFB">
      <w:pPr>
        <w:pStyle w:val="NormalWeb"/>
        <w:numPr>
          <w:ilvl w:val="2"/>
          <w:numId w:val="23"/>
        </w:numPr>
      </w:pPr>
      <w:r>
        <w:t>Loss of academic progress due to the Recipient’s personal conduct, academic failure, or non-compliance with institutional policies.</w:t>
      </w:r>
    </w:p>
    <w:p w14:paraId="76841DBD" w14:textId="77777777" w:rsidR="00233EFB" w:rsidRDefault="00233EFB" w:rsidP="00233EFB">
      <w:pPr>
        <w:pStyle w:val="NormalWeb"/>
        <w:numPr>
          <w:ilvl w:val="2"/>
          <w:numId w:val="23"/>
        </w:numPr>
      </w:pPr>
      <w:r>
        <w:lastRenderedPageBreak/>
        <w:t>The bursary does not confer any right to employment or future consideration by the Sponsor or Fund Manager, unless otherwise agreed in a separate work-back or internship agreement.</w:t>
      </w:r>
    </w:p>
    <w:p w14:paraId="53FC5AEF" w14:textId="0DA10D33" w:rsidR="00233EFB" w:rsidRDefault="00233EFB" w:rsidP="00233EFB">
      <w:pPr>
        <w:pStyle w:val="NormalWeb"/>
        <w:numPr>
          <w:ilvl w:val="2"/>
          <w:numId w:val="23"/>
        </w:numPr>
      </w:pPr>
      <w:r>
        <w:t>The Recipient is expected to uphold the values of integrity, accountability, and diligence in all matters related to their studies and their participation in the bursary programme.</w:t>
      </w:r>
    </w:p>
    <w:p w14:paraId="1A297976" w14:textId="148A9B18" w:rsidR="00C403CC" w:rsidRDefault="00D45029" w:rsidP="00233EFB">
      <w:pPr>
        <w:pStyle w:val="Heading1"/>
        <w:numPr>
          <w:ilvl w:val="0"/>
          <w:numId w:val="23"/>
        </w:numPr>
      </w:pPr>
      <w:r>
        <w:t>WORK-BACK CLAUSE (OPTIONAL)</w:t>
      </w:r>
    </w:p>
    <w:p w14:paraId="18AE044E" w14:textId="77777777" w:rsidR="00233EFB" w:rsidRDefault="00233EFB" w:rsidP="00233EFB">
      <w:pPr>
        <w:pStyle w:val="NormalWeb"/>
        <w:numPr>
          <w:ilvl w:val="1"/>
          <w:numId w:val="23"/>
        </w:numPr>
      </w:pPr>
      <w:r>
        <w:t>At the discretion of the Sponsor, and subject to operational requirements, the Recipient may be offered a fixed-term internship, learnership, or employment opportunity following the successful completion of their funded studies.</w:t>
      </w:r>
    </w:p>
    <w:p w14:paraId="13FFEB38" w14:textId="77777777" w:rsidR="00233EFB" w:rsidRDefault="00233EFB" w:rsidP="00233EFB">
      <w:pPr>
        <w:pStyle w:val="NormalWeb"/>
        <w:numPr>
          <w:ilvl w:val="1"/>
          <w:numId w:val="23"/>
        </w:numPr>
      </w:pPr>
      <w:r>
        <w:t>Where such an opportunity is offered and accepted, a separate employment contract or learning agreement shall be concluded between the Recipient and the Sponsor, which shall clearly specify:</w:t>
      </w:r>
    </w:p>
    <w:p w14:paraId="4D124EA4" w14:textId="77777777" w:rsidR="00233EFB" w:rsidRDefault="00233EFB" w:rsidP="00233EFB">
      <w:pPr>
        <w:pStyle w:val="NormalWeb"/>
        <w:numPr>
          <w:ilvl w:val="2"/>
          <w:numId w:val="23"/>
        </w:numPr>
      </w:pPr>
      <w:r>
        <w:t>The nature and duration of the work-back period (not exceeding the length of the bursary-funded academic period</w:t>
      </w:r>
      <w:proofErr w:type="gramStart"/>
      <w:r>
        <w:t>);</w:t>
      </w:r>
      <w:proofErr w:type="gramEnd"/>
    </w:p>
    <w:p w14:paraId="73C7293C" w14:textId="77777777" w:rsidR="00233EFB" w:rsidRDefault="00233EFB" w:rsidP="00233EFB">
      <w:pPr>
        <w:pStyle w:val="NormalWeb"/>
        <w:numPr>
          <w:ilvl w:val="2"/>
          <w:numId w:val="23"/>
        </w:numPr>
      </w:pPr>
      <w:r>
        <w:t xml:space="preserve">The remuneration and benefits (if any) applicable during the work-back </w:t>
      </w:r>
      <w:proofErr w:type="gramStart"/>
      <w:r>
        <w:t>period;</w:t>
      </w:r>
      <w:proofErr w:type="gramEnd"/>
    </w:p>
    <w:p w14:paraId="514D5F47" w14:textId="77777777" w:rsidR="00233EFB" w:rsidRDefault="00233EFB" w:rsidP="00233EFB">
      <w:pPr>
        <w:pStyle w:val="NormalWeb"/>
        <w:numPr>
          <w:ilvl w:val="2"/>
          <w:numId w:val="23"/>
        </w:numPr>
      </w:pPr>
      <w:r>
        <w:t xml:space="preserve">The terms of early withdrawal or resignation by the </w:t>
      </w:r>
      <w:proofErr w:type="gramStart"/>
      <w:r>
        <w:t>Recipient;</w:t>
      </w:r>
      <w:proofErr w:type="gramEnd"/>
    </w:p>
    <w:p w14:paraId="7468F2D5" w14:textId="77777777" w:rsidR="00233EFB" w:rsidRDefault="00233EFB" w:rsidP="00233EFB">
      <w:pPr>
        <w:pStyle w:val="NormalWeb"/>
        <w:numPr>
          <w:ilvl w:val="2"/>
          <w:numId w:val="23"/>
        </w:numPr>
      </w:pPr>
      <w:r>
        <w:t>The consequences of misconduct or early termination by either party.</w:t>
      </w:r>
    </w:p>
    <w:p w14:paraId="430D2416" w14:textId="77777777" w:rsidR="00233EFB" w:rsidRDefault="00233EFB" w:rsidP="00233EFB">
      <w:pPr>
        <w:pStyle w:val="NormalWeb"/>
        <w:numPr>
          <w:ilvl w:val="1"/>
          <w:numId w:val="23"/>
        </w:numPr>
      </w:pPr>
      <w:proofErr w:type="gramStart"/>
      <w:r>
        <w:t>In the event that</w:t>
      </w:r>
      <w:proofErr w:type="gramEnd"/>
      <w:r>
        <w:t xml:space="preserve"> a work-back opportunity is offered and declined by the Recipient, the Sponsor shall not be entitled to recover the bursary amount, unless such refusal occurs after acceptance of the offer or where the Recipient acted in bad faith during the offer process.</w:t>
      </w:r>
    </w:p>
    <w:p w14:paraId="07F5D4D8" w14:textId="77777777" w:rsidR="00233EFB" w:rsidRDefault="00233EFB" w:rsidP="00233EFB">
      <w:pPr>
        <w:pStyle w:val="NormalWeb"/>
        <w:numPr>
          <w:ilvl w:val="1"/>
          <w:numId w:val="23"/>
        </w:numPr>
      </w:pPr>
      <w:r>
        <w:t>Where no work-back opportunity is offered by the Sponsor, the Recipient shall be deemed to have fulfilled all obligations under this Agreement upon successful academic completion and compliance with all verification requirements.</w:t>
      </w:r>
    </w:p>
    <w:p w14:paraId="52C3D07B" w14:textId="77777777" w:rsidR="00233EFB" w:rsidRDefault="00233EFB" w:rsidP="00233EFB">
      <w:pPr>
        <w:pStyle w:val="NormalWeb"/>
        <w:numPr>
          <w:ilvl w:val="1"/>
          <w:numId w:val="23"/>
        </w:numPr>
      </w:pPr>
      <w:r>
        <w:t>The Recipient confirms that any work-back period arising from this bursary shall:</w:t>
      </w:r>
    </w:p>
    <w:p w14:paraId="732AB61E" w14:textId="77777777" w:rsidR="00233EFB" w:rsidRDefault="00233EFB" w:rsidP="00233EFB">
      <w:pPr>
        <w:pStyle w:val="NormalWeb"/>
        <w:numPr>
          <w:ilvl w:val="2"/>
          <w:numId w:val="23"/>
        </w:numPr>
      </w:pPr>
      <w:r>
        <w:t xml:space="preserve">Not constitute an automatic right to permanent employment or conversion beyond the work-back </w:t>
      </w:r>
      <w:proofErr w:type="gramStart"/>
      <w:r>
        <w:t>duration;</w:t>
      </w:r>
      <w:proofErr w:type="gramEnd"/>
    </w:p>
    <w:p w14:paraId="3C31E811" w14:textId="77777777" w:rsidR="00233EFB" w:rsidRDefault="00233EFB" w:rsidP="00233EFB">
      <w:pPr>
        <w:pStyle w:val="NormalWeb"/>
        <w:numPr>
          <w:ilvl w:val="2"/>
          <w:numId w:val="23"/>
        </w:numPr>
      </w:pPr>
      <w:r>
        <w:t xml:space="preserve">Be subject to satisfactory academic performance, availability of suitable roles, and the Recipient meeting any minimum employability or regulatory </w:t>
      </w:r>
      <w:proofErr w:type="gramStart"/>
      <w:r>
        <w:t>requirements;</w:t>
      </w:r>
      <w:proofErr w:type="gramEnd"/>
    </w:p>
    <w:p w14:paraId="14B8CDCF" w14:textId="77777777" w:rsidR="00233EFB" w:rsidRDefault="00233EFB" w:rsidP="00233EFB">
      <w:pPr>
        <w:pStyle w:val="NormalWeb"/>
        <w:numPr>
          <w:ilvl w:val="2"/>
          <w:numId w:val="23"/>
        </w:numPr>
      </w:pPr>
      <w:r>
        <w:t>Be proportionate in duration to the length of study funded and shall not exceed that period unless otherwise agreed in writing.</w:t>
      </w:r>
    </w:p>
    <w:p w14:paraId="063E40FD" w14:textId="49992F4F" w:rsidR="00233EFB" w:rsidRDefault="00233EFB" w:rsidP="00233EFB">
      <w:pPr>
        <w:pStyle w:val="NormalWeb"/>
        <w:numPr>
          <w:ilvl w:val="2"/>
          <w:numId w:val="23"/>
        </w:numPr>
      </w:pPr>
      <w:r>
        <w:t>Nothing in this Agreement shall compel the Sponsor to offer a work-back opportunity, nor shall the Recipient be penalised for not being placed if no suitable role is available.</w:t>
      </w:r>
    </w:p>
    <w:p w14:paraId="7D0E9CDD" w14:textId="77777777" w:rsidR="00233EFB" w:rsidRPr="00233EFB" w:rsidRDefault="00233EFB" w:rsidP="00233EFB"/>
    <w:p w14:paraId="67D6D0AB" w14:textId="3B92C582" w:rsidR="00C403CC" w:rsidRDefault="00D45029" w:rsidP="00233EFB">
      <w:pPr>
        <w:pStyle w:val="Heading1"/>
        <w:numPr>
          <w:ilvl w:val="0"/>
          <w:numId w:val="23"/>
        </w:numPr>
      </w:pPr>
      <w:r>
        <w:t>TERMINATION</w:t>
      </w:r>
    </w:p>
    <w:p w14:paraId="228E5069" w14:textId="77777777" w:rsidR="00233EFB" w:rsidRDefault="00233EFB" w:rsidP="00233EFB">
      <w:pPr>
        <w:pStyle w:val="NormalWeb"/>
        <w:numPr>
          <w:ilvl w:val="1"/>
          <w:numId w:val="23"/>
        </w:numPr>
      </w:pPr>
      <w:r>
        <w:t xml:space="preserve">This Agreement shall automatically terminate upon the Recipient’s successful completion of the funded academic programme and full compliance with all </w:t>
      </w:r>
      <w:r>
        <w:lastRenderedPageBreak/>
        <w:t>conditions set out herein, including the submission of final academic results and all required supporting documentation for B-BBEE and/or SARS purposes.</w:t>
      </w:r>
    </w:p>
    <w:p w14:paraId="035008FC" w14:textId="77777777" w:rsidR="00233EFB" w:rsidRDefault="00233EFB" w:rsidP="00233EFB">
      <w:pPr>
        <w:pStyle w:val="NormalWeb"/>
        <w:numPr>
          <w:ilvl w:val="1"/>
          <w:numId w:val="23"/>
        </w:numPr>
      </w:pPr>
      <w:r>
        <w:t>Notwithstanding clause 8.1, the Sponsor shall be entitled to terminate this Agreement with immediate effect by giving written notice to the Recipient and the Fund Manager, in any of the following circumstances:</w:t>
      </w:r>
    </w:p>
    <w:p w14:paraId="5453FC5D" w14:textId="77777777" w:rsidR="00233EFB" w:rsidRDefault="00233EFB" w:rsidP="00233EFB">
      <w:pPr>
        <w:pStyle w:val="NormalWeb"/>
        <w:numPr>
          <w:ilvl w:val="2"/>
          <w:numId w:val="23"/>
        </w:numPr>
      </w:pPr>
      <w:r>
        <w:t xml:space="preserve">The Recipient materially breaches any provision of this </w:t>
      </w:r>
      <w:proofErr w:type="gramStart"/>
      <w:r>
        <w:t>Agreement;</w:t>
      </w:r>
      <w:proofErr w:type="gramEnd"/>
    </w:p>
    <w:p w14:paraId="0EDFF702" w14:textId="77777777" w:rsidR="00233EFB" w:rsidRDefault="00233EFB" w:rsidP="00233EFB">
      <w:pPr>
        <w:pStyle w:val="NormalWeb"/>
        <w:numPr>
          <w:ilvl w:val="2"/>
          <w:numId w:val="23"/>
        </w:numPr>
      </w:pPr>
      <w:r>
        <w:t xml:space="preserve">The Recipient provides false, misleading, or incomplete information during application, enrolment, or </w:t>
      </w:r>
      <w:proofErr w:type="gramStart"/>
      <w:r>
        <w:t>reporting;</w:t>
      </w:r>
      <w:proofErr w:type="gramEnd"/>
    </w:p>
    <w:p w14:paraId="59258C12" w14:textId="77777777" w:rsidR="00233EFB" w:rsidRDefault="00233EFB" w:rsidP="00233EFB">
      <w:pPr>
        <w:pStyle w:val="NormalWeb"/>
        <w:numPr>
          <w:ilvl w:val="2"/>
          <w:numId w:val="23"/>
        </w:numPr>
      </w:pPr>
      <w:r>
        <w:t xml:space="preserve">The Recipient is suspended or expelled from the Institution for misconduct or fails to maintain academic performance standards as reasonably set out by the Institution or </w:t>
      </w:r>
      <w:proofErr w:type="gramStart"/>
      <w:r>
        <w:t>Sponsor;</w:t>
      </w:r>
      <w:proofErr w:type="gramEnd"/>
    </w:p>
    <w:p w14:paraId="12395B87" w14:textId="77777777" w:rsidR="00233EFB" w:rsidRDefault="00233EFB" w:rsidP="00233EFB">
      <w:pPr>
        <w:pStyle w:val="NormalWeb"/>
        <w:numPr>
          <w:ilvl w:val="2"/>
          <w:numId w:val="23"/>
        </w:numPr>
      </w:pPr>
      <w:r>
        <w:t>The Recipient withdraws or is deregistered from the academic programme before completion, unless such withdrawal is due to medical or compassionate reasons, supported by acceptable evidence</w:t>
      </w:r>
    </w:p>
    <w:p w14:paraId="08480CC2" w14:textId="77777777" w:rsidR="00233EFB" w:rsidRDefault="00233EFB" w:rsidP="00233EFB">
      <w:pPr>
        <w:pStyle w:val="NormalWeb"/>
        <w:numPr>
          <w:ilvl w:val="2"/>
          <w:numId w:val="23"/>
        </w:numPr>
      </w:pPr>
      <w:r>
        <w:t>The Recipient unreasonably refuses to cooperate with compliance, verification, or audit procedures as required by the Sponsor or Fund Manager.</w:t>
      </w:r>
    </w:p>
    <w:p w14:paraId="38DE8F5A" w14:textId="77777777" w:rsidR="00233EFB" w:rsidRDefault="00233EFB" w:rsidP="00233EFB">
      <w:pPr>
        <w:pStyle w:val="NormalWeb"/>
        <w:numPr>
          <w:ilvl w:val="2"/>
          <w:numId w:val="23"/>
        </w:numPr>
      </w:pPr>
      <w:r>
        <w:t>The Recipient may terminate this Agreement by giving 30 (thirty) calendar days’ written notice to the Fund Manager and Sponsor, provided that:</w:t>
      </w:r>
    </w:p>
    <w:p w14:paraId="4EB5CF84" w14:textId="77777777" w:rsidR="00233EFB" w:rsidRDefault="00233EFB" w:rsidP="00233EFB">
      <w:pPr>
        <w:pStyle w:val="NormalWeb"/>
        <w:numPr>
          <w:ilvl w:val="3"/>
          <w:numId w:val="23"/>
        </w:numPr>
      </w:pPr>
      <w:r>
        <w:t xml:space="preserve"> All disbursed funds for the current academic year are either repaid or justifiably written off based on financial hardship, at the Sponsor’s </w:t>
      </w:r>
      <w:proofErr w:type="gramStart"/>
      <w:r>
        <w:t>discretion;</w:t>
      </w:r>
      <w:proofErr w:type="gramEnd"/>
    </w:p>
    <w:p w14:paraId="34256BA9" w14:textId="77777777" w:rsidR="00233EFB" w:rsidRDefault="00233EFB" w:rsidP="00233EFB">
      <w:pPr>
        <w:pStyle w:val="NormalWeb"/>
        <w:numPr>
          <w:ilvl w:val="3"/>
          <w:numId w:val="23"/>
        </w:numPr>
      </w:pPr>
      <w:r>
        <w:t xml:space="preserve">The Recipient has not already entered into a binding work-back commitment or internship agreement with the </w:t>
      </w:r>
      <w:proofErr w:type="gramStart"/>
      <w:r>
        <w:t>Sponsor;</w:t>
      </w:r>
      <w:proofErr w:type="gramEnd"/>
    </w:p>
    <w:p w14:paraId="2E5B4A2A" w14:textId="789CD85D" w:rsidR="00233EFB" w:rsidRDefault="00233EFB" w:rsidP="00233EFB">
      <w:pPr>
        <w:pStyle w:val="NormalWeb"/>
        <w:numPr>
          <w:ilvl w:val="3"/>
          <w:numId w:val="23"/>
        </w:numPr>
      </w:pPr>
      <w:r>
        <w:t>Any records, statements, or deliverables required for verification or tax reporting have been duly submitted prior to the termination.</w:t>
      </w:r>
    </w:p>
    <w:p w14:paraId="4006EB3F" w14:textId="77777777" w:rsidR="00233EFB" w:rsidRDefault="00233EFB" w:rsidP="00233EFB">
      <w:pPr>
        <w:pStyle w:val="NormalWeb"/>
        <w:numPr>
          <w:ilvl w:val="1"/>
          <w:numId w:val="23"/>
        </w:numPr>
      </w:pPr>
      <w:r>
        <w:t>Upon termination, the Fund Manager shall:</w:t>
      </w:r>
    </w:p>
    <w:p w14:paraId="6E7B512F" w14:textId="77777777" w:rsidR="00233EFB" w:rsidRDefault="00233EFB" w:rsidP="00233EFB">
      <w:pPr>
        <w:pStyle w:val="NormalWeb"/>
        <w:numPr>
          <w:ilvl w:val="2"/>
          <w:numId w:val="23"/>
        </w:numPr>
      </w:pPr>
      <w:r>
        <w:t xml:space="preserve">Notify the Institution and freeze any pending payments not yet </w:t>
      </w:r>
      <w:proofErr w:type="gramStart"/>
      <w:r>
        <w:t>disbursed;</w:t>
      </w:r>
      <w:proofErr w:type="gramEnd"/>
    </w:p>
    <w:p w14:paraId="18C71307" w14:textId="77777777" w:rsidR="00233EFB" w:rsidRDefault="00233EFB" w:rsidP="00233EFB">
      <w:pPr>
        <w:pStyle w:val="NormalWeb"/>
        <w:numPr>
          <w:ilvl w:val="2"/>
          <w:numId w:val="23"/>
        </w:numPr>
      </w:pPr>
      <w:r>
        <w:t xml:space="preserve">Submit a termination report to the Sponsor including the status of disbursements, academic progress, and any outstanding </w:t>
      </w:r>
      <w:proofErr w:type="gramStart"/>
      <w:r>
        <w:t>documentation;</w:t>
      </w:r>
      <w:proofErr w:type="gramEnd"/>
    </w:p>
    <w:p w14:paraId="3902DF89" w14:textId="77777777" w:rsidR="00233EFB" w:rsidRDefault="00233EFB" w:rsidP="00233EFB">
      <w:pPr>
        <w:pStyle w:val="NormalWeb"/>
        <w:numPr>
          <w:ilvl w:val="2"/>
          <w:numId w:val="23"/>
        </w:numPr>
      </w:pPr>
      <w:r>
        <w:t>Ensure that the termination does not prejudice any statutory reporting or B-BBEE verification obligations of the Sponsor.</w:t>
      </w:r>
    </w:p>
    <w:p w14:paraId="4953A172" w14:textId="3BC96A61" w:rsidR="00233EFB" w:rsidRDefault="00233EFB" w:rsidP="00233EFB">
      <w:pPr>
        <w:pStyle w:val="NormalWeb"/>
        <w:numPr>
          <w:ilvl w:val="1"/>
          <w:numId w:val="23"/>
        </w:numPr>
      </w:pPr>
      <w:r>
        <w:t>Termination of this Agreement shall not affect the accrued rights and obligations of the Parties up to the date of termination. Confidentiality, compliance, and reporting obligations shall survive termination for a minimum of 3 (three) years.</w:t>
      </w:r>
    </w:p>
    <w:p w14:paraId="195D455A" w14:textId="77777777" w:rsidR="00233EFB" w:rsidRPr="00233EFB" w:rsidRDefault="00233EFB" w:rsidP="00233EFB"/>
    <w:p w14:paraId="6A568305" w14:textId="77777777" w:rsidR="00233EFB" w:rsidRDefault="00233EFB" w:rsidP="00233EFB">
      <w:pPr>
        <w:pStyle w:val="Heading1"/>
        <w:numPr>
          <w:ilvl w:val="0"/>
          <w:numId w:val="23"/>
        </w:numPr>
      </w:pPr>
      <w:r>
        <w:t xml:space="preserve"> </w:t>
      </w:r>
      <w:r w:rsidR="00D45029">
        <w:t>DISPUTE RESOLUTION</w:t>
      </w:r>
    </w:p>
    <w:p w14:paraId="3B77613D" w14:textId="77777777" w:rsidR="00233EFB" w:rsidRDefault="00233EFB" w:rsidP="00233EFB">
      <w:pPr>
        <w:pStyle w:val="ListParagraph"/>
        <w:numPr>
          <w:ilvl w:val="1"/>
          <w:numId w:val="23"/>
        </w:numPr>
      </w:pPr>
      <w:r>
        <w:t>In the event of any dispute or disagreement arising out of or in connection with this Agreement, including any question regarding its existence, validity, interpretation, breach, termination, or enforceability, the Parties shall attempt to resolve the matter amicably and in good faith.</w:t>
      </w:r>
    </w:p>
    <w:p w14:paraId="4295E94E" w14:textId="77777777" w:rsidR="00233EFB" w:rsidRDefault="00233EFB" w:rsidP="00233EFB">
      <w:pPr>
        <w:pStyle w:val="ListParagraph"/>
        <w:numPr>
          <w:ilvl w:val="1"/>
          <w:numId w:val="23"/>
        </w:numPr>
      </w:pPr>
      <w:r>
        <w:t>Any Party wishing to declare a dispute shall deliver written notice to the other Parties, setting out:</w:t>
      </w:r>
    </w:p>
    <w:p w14:paraId="77A598AB" w14:textId="77777777" w:rsidR="00233EFB" w:rsidRDefault="00233EFB" w:rsidP="00233EFB">
      <w:pPr>
        <w:pStyle w:val="ListParagraph"/>
        <w:numPr>
          <w:ilvl w:val="2"/>
          <w:numId w:val="23"/>
        </w:numPr>
      </w:pPr>
      <w:r>
        <w:t xml:space="preserve">A concise statement of the nature of the </w:t>
      </w:r>
      <w:proofErr w:type="gramStart"/>
      <w:r>
        <w:t>dispute;</w:t>
      </w:r>
      <w:proofErr w:type="gramEnd"/>
    </w:p>
    <w:p w14:paraId="60AAB4FE" w14:textId="77777777" w:rsidR="00D45029" w:rsidRDefault="00233EFB" w:rsidP="00233EFB">
      <w:pPr>
        <w:pStyle w:val="ListParagraph"/>
        <w:numPr>
          <w:ilvl w:val="2"/>
          <w:numId w:val="23"/>
        </w:numPr>
      </w:pPr>
      <w:r>
        <w:lastRenderedPageBreak/>
        <w:t>The factual basis and relevant terms of this Agreement giving rise to the dispute; and</w:t>
      </w:r>
    </w:p>
    <w:p w14:paraId="15B62DC0" w14:textId="77777777" w:rsidR="00D45029" w:rsidRDefault="00233EFB" w:rsidP="00D45029">
      <w:pPr>
        <w:pStyle w:val="ListParagraph"/>
        <w:numPr>
          <w:ilvl w:val="2"/>
          <w:numId w:val="23"/>
        </w:numPr>
      </w:pPr>
      <w:r>
        <w:t>The relief or outcome sought.</w:t>
      </w:r>
    </w:p>
    <w:p w14:paraId="064D8C6E" w14:textId="77777777" w:rsidR="00D45029" w:rsidRDefault="00233EFB" w:rsidP="00D45029">
      <w:pPr>
        <w:pStyle w:val="ListParagraph"/>
        <w:numPr>
          <w:ilvl w:val="1"/>
          <w:numId w:val="23"/>
        </w:numPr>
      </w:pPr>
      <w:r>
        <w:t>Within 10 (ten) Business Days of receipt of the dispute notice, the Parties shall meet (physically or virtually) to engage in good faith discussions aimed at resolving the dispute.</w:t>
      </w:r>
    </w:p>
    <w:p w14:paraId="5F782239" w14:textId="77777777" w:rsidR="00D45029" w:rsidRDefault="00233EFB" w:rsidP="00D45029">
      <w:pPr>
        <w:pStyle w:val="ListParagraph"/>
        <w:numPr>
          <w:ilvl w:val="1"/>
          <w:numId w:val="23"/>
        </w:numPr>
      </w:pPr>
      <w:r>
        <w:t xml:space="preserve">If the dispute remains unresolved after the process in clause 9.3, the Parties agree to refer the matter to voluntary </w:t>
      </w:r>
      <w:r>
        <w:rPr>
          <w:rStyle w:val="Strong"/>
        </w:rPr>
        <w:t>mediation</w:t>
      </w:r>
      <w:r>
        <w:t>, to be conducted:</w:t>
      </w:r>
    </w:p>
    <w:p w14:paraId="0C863707" w14:textId="77777777" w:rsidR="00D45029" w:rsidRDefault="00233EFB" w:rsidP="00D45029">
      <w:pPr>
        <w:pStyle w:val="ListParagraph"/>
        <w:numPr>
          <w:ilvl w:val="2"/>
          <w:numId w:val="23"/>
        </w:numPr>
      </w:pPr>
      <w:r>
        <w:t>By a mediator agreed upon in writing by all Parties; or</w:t>
      </w:r>
    </w:p>
    <w:p w14:paraId="336B2E29" w14:textId="77777777" w:rsidR="00D45029" w:rsidRDefault="00233EFB" w:rsidP="00D45029">
      <w:pPr>
        <w:pStyle w:val="ListParagraph"/>
        <w:numPr>
          <w:ilvl w:val="2"/>
          <w:numId w:val="23"/>
        </w:numPr>
      </w:pPr>
      <w:r>
        <w:t>Failing such agreement within 5 (five) Business Days, a mediator appointed by the Arbitration Foundation of Southern Africa (“AFSA”).</w:t>
      </w:r>
    </w:p>
    <w:p w14:paraId="04E3E6FC" w14:textId="77777777" w:rsidR="00D45029" w:rsidRDefault="00233EFB" w:rsidP="00D45029">
      <w:pPr>
        <w:pStyle w:val="ListParagraph"/>
        <w:numPr>
          <w:ilvl w:val="1"/>
          <w:numId w:val="23"/>
        </w:numPr>
      </w:pPr>
      <w:r>
        <w:t xml:space="preserve">If the dispute is not resolved within 14 (fourteen) calendar days after the commencement of mediation (unless extended in writing by agreement), the dispute shall be referred to and finally resolved by </w:t>
      </w:r>
      <w:r>
        <w:rPr>
          <w:rStyle w:val="Strong"/>
        </w:rPr>
        <w:t>arbitration</w:t>
      </w:r>
      <w:r>
        <w:t xml:space="preserve"> in accordance with the Commercial Arbitration Rules of AFSA, or any applicable successor body.</w:t>
      </w:r>
    </w:p>
    <w:p w14:paraId="722BCAA3" w14:textId="77777777" w:rsidR="00D45029" w:rsidRDefault="00233EFB" w:rsidP="00D45029">
      <w:pPr>
        <w:pStyle w:val="ListParagraph"/>
        <w:numPr>
          <w:ilvl w:val="2"/>
          <w:numId w:val="23"/>
        </w:numPr>
      </w:pPr>
      <w:proofErr w:type="gramStart"/>
      <w:r>
        <w:t>he</w:t>
      </w:r>
      <w:proofErr w:type="gramEnd"/>
      <w:r>
        <w:t xml:space="preserve"> arbitration shall be conducted in English and held in Johannesburg, </w:t>
      </w:r>
      <w:proofErr w:type="gramStart"/>
      <w:r>
        <w:t>South Africa;</w:t>
      </w:r>
      <w:proofErr w:type="gramEnd"/>
    </w:p>
    <w:p w14:paraId="5F60F823" w14:textId="77777777" w:rsidR="00D45029" w:rsidRDefault="00233EFB" w:rsidP="00D45029">
      <w:pPr>
        <w:pStyle w:val="ListParagraph"/>
        <w:numPr>
          <w:ilvl w:val="2"/>
          <w:numId w:val="23"/>
        </w:numPr>
      </w:pPr>
      <w:r>
        <w:t xml:space="preserve">The decision of the arbitrator shall be final and binding on all Parties, and may be made an order of </w:t>
      </w:r>
      <w:proofErr w:type="gramStart"/>
      <w:r>
        <w:t>court;</w:t>
      </w:r>
      <w:proofErr w:type="gramEnd"/>
    </w:p>
    <w:p w14:paraId="6BCB43F9" w14:textId="77777777" w:rsidR="00D45029" w:rsidRDefault="00233EFB" w:rsidP="00D45029">
      <w:pPr>
        <w:pStyle w:val="ListParagraph"/>
        <w:numPr>
          <w:ilvl w:val="2"/>
          <w:numId w:val="23"/>
        </w:numPr>
      </w:pPr>
      <w:r>
        <w:t>Each Party shall bear its own legal costs, subject to any contrary award on costs made by the arbitrator.</w:t>
      </w:r>
    </w:p>
    <w:p w14:paraId="567CB23A" w14:textId="77777777" w:rsidR="00D45029" w:rsidRDefault="00233EFB" w:rsidP="00D45029">
      <w:pPr>
        <w:pStyle w:val="ListParagraph"/>
        <w:numPr>
          <w:ilvl w:val="1"/>
          <w:numId w:val="23"/>
        </w:numPr>
      </w:pPr>
      <w:r>
        <w:t xml:space="preserve">Notwithstanding the above, nothing in this clause shall prevent any Party from approaching a court of competent jurisdiction for urgent interim relief </w:t>
      </w:r>
      <w:proofErr w:type="gramStart"/>
      <w:r>
        <w:t>where</w:t>
      </w:r>
      <w:proofErr w:type="gramEnd"/>
      <w:r>
        <w:t xml:space="preserve"> warranted by the circumstances.</w:t>
      </w:r>
    </w:p>
    <w:p w14:paraId="52643872" w14:textId="56C4C9C0" w:rsidR="00233EFB" w:rsidRDefault="00233EFB" w:rsidP="00D45029">
      <w:pPr>
        <w:pStyle w:val="ListParagraph"/>
        <w:numPr>
          <w:ilvl w:val="1"/>
          <w:numId w:val="23"/>
        </w:numPr>
      </w:pPr>
      <w:r>
        <w:t>This clause is a standalone dispute resolution mechanism and shall survive the termination, cancellation, or expiration of this Agreement for any reason.</w:t>
      </w:r>
    </w:p>
    <w:p w14:paraId="29CB91AB" w14:textId="77777777" w:rsidR="00233EFB" w:rsidRPr="00233EFB" w:rsidRDefault="00233EFB" w:rsidP="00233EFB"/>
    <w:p w14:paraId="09F4BAAF" w14:textId="3ACC4207" w:rsidR="00C403CC" w:rsidRDefault="00D45029" w:rsidP="00D45029">
      <w:pPr>
        <w:pStyle w:val="Heading1"/>
        <w:numPr>
          <w:ilvl w:val="0"/>
          <w:numId w:val="23"/>
        </w:numPr>
      </w:pPr>
      <w:r>
        <w:t xml:space="preserve"> </w:t>
      </w:r>
      <w:r>
        <w:t>GENERAL</w:t>
      </w:r>
    </w:p>
    <w:p w14:paraId="376CD87A" w14:textId="77777777" w:rsidR="00D45029" w:rsidRDefault="00D45029" w:rsidP="00D45029">
      <w:pPr>
        <w:pStyle w:val="NormalWeb"/>
        <w:numPr>
          <w:ilvl w:val="1"/>
          <w:numId w:val="23"/>
        </w:numPr>
      </w:pPr>
      <w:r>
        <w:rPr>
          <w:rStyle w:val="Strong"/>
        </w:rPr>
        <w:t>Entire Agreement</w:t>
      </w:r>
      <w:r>
        <w:br/>
        <w:t>This Agreement constitutes the entire agreement between the Parties regarding the subject matter hereof. No Party shall be bound by any express or implied term, undertaking, representation, warranty, promise or the like not recorded in this Agreement.</w:t>
      </w:r>
    </w:p>
    <w:p w14:paraId="448AC1E9" w14:textId="77777777" w:rsidR="00D45029" w:rsidRDefault="00D45029" w:rsidP="00D45029">
      <w:pPr>
        <w:pStyle w:val="NormalWeb"/>
        <w:numPr>
          <w:ilvl w:val="1"/>
          <w:numId w:val="23"/>
        </w:numPr>
      </w:pPr>
      <w:r>
        <w:rPr>
          <w:rStyle w:val="Strong"/>
        </w:rPr>
        <w:t>Amendment and Waiver</w:t>
      </w:r>
      <w:r>
        <w:br/>
        <w:t>No amendment, variation, or consensual cancellation of this Agreement or any provision hereof, and no waiver of any right, shall be of any force or effect unless reduced to writing and signed by or on behalf of all Parties. Any relaxation or indulgence granted shall not be deemed a waiver of any rights, nor preclude their future enforcement.</w:t>
      </w:r>
    </w:p>
    <w:p w14:paraId="2C6B3F90" w14:textId="6CE266B3" w:rsidR="00D45029" w:rsidRDefault="00D45029" w:rsidP="00D45029">
      <w:pPr>
        <w:pStyle w:val="NormalWeb"/>
        <w:numPr>
          <w:ilvl w:val="1"/>
          <w:numId w:val="23"/>
        </w:numPr>
      </w:pPr>
      <w:r>
        <w:rPr>
          <w:rStyle w:val="Strong"/>
        </w:rPr>
        <w:t>No Assignment Without Consent</w:t>
      </w:r>
      <w:r>
        <w:br/>
        <w:t xml:space="preserve">The Recipient may not cede, assign, transfer, delegate, or otherwise dispose of any rights or obligations under this Agreement without the prior written consent </w:t>
      </w:r>
      <w:r>
        <w:lastRenderedPageBreak/>
        <w:t>of both the Sponsor and the Fund Manager. The Sponsor and Fund Manager may assign their rights and obligations in whole or part, to any successor, fund administrator, or related entity upon notice to the Recipient.</w:t>
      </w:r>
    </w:p>
    <w:p w14:paraId="297243E4" w14:textId="1A3DDC3E" w:rsidR="00D45029" w:rsidRDefault="00D45029" w:rsidP="00D45029">
      <w:pPr>
        <w:pStyle w:val="NormalWeb"/>
        <w:numPr>
          <w:ilvl w:val="1"/>
          <w:numId w:val="23"/>
        </w:numPr>
      </w:pPr>
      <w:r>
        <w:rPr>
          <w:rStyle w:val="Strong"/>
        </w:rPr>
        <w:t>Severability</w:t>
      </w:r>
      <w:r>
        <w:br/>
        <w:t>If any provision of this Agreement is held to be unlawful, invalid, or unenforceable under applicable law, the remaining provisions shall remain in full force and effect. The Parties shall use best efforts to negotiate a valid substitute clause that most closely reflects the original intention of the Parties.</w:t>
      </w:r>
    </w:p>
    <w:p w14:paraId="1FA34DBC" w14:textId="5236ECC5" w:rsidR="00D45029" w:rsidRDefault="00D45029" w:rsidP="00D45029">
      <w:pPr>
        <w:pStyle w:val="NormalWeb"/>
        <w:numPr>
          <w:ilvl w:val="1"/>
          <w:numId w:val="23"/>
        </w:numPr>
      </w:pPr>
      <w:r>
        <w:rPr>
          <w:rStyle w:val="Strong"/>
        </w:rPr>
        <w:t>Governing Law and Jurisdiction</w:t>
      </w:r>
      <w:r>
        <w:br/>
        <w:t>This Agreement shall be governed by and interpreted in accordance with the laws of the Republic of South Africa. The Parties submit to the jurisdiction of the High Court of South Africa, Gauteng Local Division (Johannesburg), for all matters arising from or in connection with this Agreement.</w:t>
      </w:r>
    </w:p>
    <w:p w14:paraId="56E9D8D9" w14:textId="20262EE4" w:rsidR="00D45029" w:rsidRDefault="00D45029" w:rsidP="00D45029">
      <w:pPr>
        <w:pStyle w:val="NormalWeb"/>
        <w:numPr>
          <w:ilvl w:val="1"/>
          <w:numId w:val="23"/>
        </w:numPr>
      </w:pPr>
      <w:proofErr w:type="spellStart"/>
      <w:r>
        <w:rPr>
          <w:rStyle w:val="Strong"/>
        </w:rPr>
        <w:t>Domicilium</w:t>
      </w:r>
      <w:proofErr w:type="spellEnd"/>
      <w:r>
        <w:rPr>
          <w:rStyle w:val="Strong"/>
        </w:rPr>
        <w:t xml:space="preserve"> and Notices</w:t>
      </w:r>
      <w:r>
        <w:br/>
        <w:t xml:space="preserve">Each Party selects the address set out below their signature as their </w:t>
      </w:r>
      <w:proofErr w:type="spellStart"/>
      <w:r>
        <w:t>domicilium</w:t>
      </w:r>
      <w:proofErr w:type="spellEnd"/>
      <w:r>
        <w:t xml:space="preserve"> </w:t>
      </w:r>
      <w:proofErr w:type="spellStart"/>
      <w:r>
        <w:t>citandi</w:t>
      </w:r>
      <w:proofErr w:type="spellEnd"/>
      <w:r>
        <w:t xml:space="preserve"> et </w:t>
      </w:r>
      <w:proofErr w:type="spellStart"/>
      <w:r>
        <w:t>executandi</w:t>
      </w:r>
      <w:proofErr w:type="spellEnd"/>
      <w:r>
        <w:t xml:space="preserve"> for purposes of legal notices. Notices may be delivered by hand, email, or prepaid registered post, and will be deemed received in accordance with standard legal convention unless otherwise agreed in writing.</w:t>
      </w:r>
    </w:p>
    <w:p w14:paraId="6430D578" w14:textId="73E194D3" w:rsidR="00D45029" w:rsidRDefault="00D45029" w:rsidP="00D45029">
      <w:pPr>
        <w:pStyle w:val="NormalWeb"/>
        <w:numPr>
          <w:ilvl w:val="1"/>
          <w:numId w:val="23"/>
        </w:numPr>
      </w:pPr>
      <w:r>
        <w:rPr>
          <w:rStyle w:val="Strong"/>
        </w:rPr>
        <w:t>Electronic Signatures and Counterparts</w:t>
      </w:r>
      <w:r>
        <w:br/>
        <w:t>This Agreement may be signed in counterparts and exchanged electronically. A signed scan, PDF, or digital signature shall have the same force and effect as an original physical signature.</w:t>
      </w:r>
    </w:p>
    <w:p w14:paraId="71C604E1" w14:textId="73B153ED" w:rsidR="00C403CC" w:rsidRDefault="00D45029" w:rsidP="00D45029">
      <w:pPr>
        <w:pStyle w:val="NormalWeb"/>
        <w:numPr>
          <w:ilvl w:val="1"/>
          <w:numId w:val="23"/>
        </w:numPr>
      </w:pPr>
      <w:r>
        <w:rPr>
          <w:rStyle w:val="Strong"/>
        </w:rPr>
        <w:t>Independent Legal Advice</w:t>
      </w:r>
      <w:r>
        <w:br/>
        <w:t>Each Party acknowledges that it has been free to secure independent legal advice in entering into this Agreement and that it understands and accepts the consequences of its terms.</w:t>
      </w:r>
      <w:r>
        <w:br w:type="page"/>
      </w:r>
    </w:p>
    <w:p w14:paraId="0466F779" w14:textId="77777777" w:rsidR="00D45029" w:rsidRPr="00D45029" w:rsidRDefault="00D45029" w:rsidP="00D45029">
      <w:pPr>
        <w:spacing w:before="100" w:beforeAutospacing="1" w:after="100" w:afterAutospacing="1" w:line="240" w:lineRule="auto"/>
        <w:outlineLvl w:val="2"/>
        <w:rPr>
          <w:rFonts w:ascii="Times New Roman" w:eastAsia="Times New Roman" w:hAnsi="Times New Roman" w:cs="Times New Roman"/>
          <w:b/>
          <w:bCs/>
          <w:sz w:val="27"/>
          <w:szCs w:val="27"/>
          <w:lang w:val="en-ZA" w:eastAsia="en-ZA"/>
        </w:rPr>
      </w:pPr>
      <w:r w:rsidRPr="00D45029">
        <w:rPr>
          <w:rFonts w:ascii="Times New Roman" w:eastAsia="Times New Roman" w:hAnsi="Times New Roman" w:cs="Times New Roman"/>
          <w:b/>
          <w:bCs/>
          <w:sz w:val="27"/>
          <w:szCs w:val="27"/>
          <w:lang w:val="en-ZA" w:eastAsia="en-ZA"/>
        </w:rPr>
        <w:lastRenderedPageBreak/>
        <w:t>SIGNED AT _____________________ ON THIS THE _____ DAY OF _______________ 20____</w:t>
      </w:r>
    </w:p>
    <w:p w14:paraId="7D30A290" w14:textId="77777777" w:rsidR="00D45029" w:rsidRPr="00D45029" w:rsidRDefault="00D45029" w:rsidP="00D45029">
      <w:pPr>
        <w:spacing w:before="100" w:beforeAutospacing="1" w:after="100" w:afterAutospacing="1" w:line="240" w:lineRule="auto"/>
        <w:outlineLvl w:val="3"/>
        <w:rPr>
          <w:rFonts w:ascii="Times New Roman" w:eastAsia="Times New Roman" w:hAnsi="Times New Roman" w:cs="Times New Roman"/>
          <w:b/>
          <w:bCs/>
          <w:sz w:val="24"/>
          <w:szCs w:val="24"/>
          <w:lang w:val="en-ZA" w:eastAsia="en-ZA"/>
        </w:rPr>
      </w:pPr>
      <w:r w:rsidRPr="00D45029">
        <w:rPr>
          <w:rFonts w:ascii="Times New Roman" w:eastAsia="Times New Roman" w:hAnsi="Times New Roman" w:cs="Times New Roman"/>
          <w:b/>
          <w:bCs/>
          <w:sz w:val="24"/>
          <w:szCs w:val="24"/>
          <w:lang w:val="en-ZA" w:eastAsia="en-ZA"/>
        </w:rPr>
        <w:t>FOR AND ON BEHALF OF THE SPONSOR</w:t>
      </w:r>
    </w:p>
    <w:p w14:paraId="4DD964B3"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b/>
          <w:bCs/>
          <w:sz w:val="24"/>
          <w:szCs w:val="24"/>
          <w:lang w:val="en-ZA" w:eastAsia="en-ZA"/>
        </w:rPr>
        <w:t>[Insert Sponsor Company Name (Pty) Ltd]</w:t>
      </w:r>
      <w:r w:rsidRPr="00D45029">
        <w:rPr>
          <w:rFonts w:ascii="Times New Roman" w:eastAsia="Times New Roman" w:hAnsi="Times New Roman" w:cs="Times New Roman"/>
          <w:sz w:val="24"/>
          <w:szCs w:val="24"/>
          <w:lang w:val="en-ZA" w:eastAsia="en-ZA"/>
        </w:rPr>
        <w:br/>
        <w:t>(Registration No: [Insert registration number])</w:t>
      </w:r>
    </w:p>
    <w:p w14:paraId="27F90092"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__________________________________________</w:t>
      </w:r>
      <w:r w:rsidRPr="00D45029">
        <w:rPr>
          <w:rFonts w:ascii="Times New Roman" w:eastAsia="Times New Roman" w:hAnsi="Times New Roman" w:cs="Times New Roman"/>
          <w:sz w:val="24"/>
          <w:szCs w:val="24"/>
          <w:lang w:val="en-ZA" w:eastAsia="en-ZA"/>
        </w:rPr>
        <w:br/>
        <w:t>Name: __________________________________________</w:t>
      </w:r>
      <w:r w:rsidRPr="00D45029">
        <w:rPr>
          <w:rFonts w:ascii="Times New Roman" w:eastAsia="Times New Roman" w:hAnsi="Times New Roman" w:cs="Times New Roman"/>
          <w:sz w:val="24"/>
          <w:szCs w:val="24"/>
          <w:lang w:val="en-ZA" w:eastAsia="en-ZA"/>
        </w:rPr>
        <w:br/>
        <w:t>Surname: __________________________________________</w:t>
      </w:r>
      <w:r w:rsidRPr="00D45029">
        <w:rPr>
          <w:rFonts w:ascii="Times New Roman" w:eastAsia="Times New Roman" w:hAnsi="Times New Roman" w:cs="Times New Roman"/>
          <w:sz w:val="24"/>
          <w:szCs w:val="24"/>
          <w:lang w:val="en-ZA" w:eastAsia="en-ZA"/>
        </w:rPr>
        <w:br/>
        <w:t>Designation: __________________________________________</w:t>
      </w:r>
      <w:r w:rsidRPr="00D45029">
        <w:rPr>
          <w:rFonts w:ascii="Times New Roman" w:eastAsia="Times New Roman" w:hAnsi="Times New Roman" w:cs="Times New Roman"/>
          <w:sz w:val="24"/>
          <w:szCs w:val="24"/>
          <w:lang w:val="en-ZA" w:eastAsia="en-ZA"/>
        </w:rPr>
        <w:br/>
        <w:t>Date: __________________________________________</w:t>
      </w:r>
    </w:p>
    <w:p w14:paraId="169796D7"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b/>
          <w:bCs/>
          <w:sz w:val="24"/>
          <w:szCs w:val="24"/>
          <w:lang w:val="en-ZA" w:eastAsia="en-ZA"/>
        </w:rPr>
        <w:t>As Witness:</w:t>
      </w:r>
    </w:p>
    <w:p w14:paraId="5082799D" w14:textId="77777777" w:rsidR="00D45029" w:rsidRPr="00D45029" w:rsidRDefault="00D45029" w:rsidP="00D45029">
      <w:pPr>
        <w:numPr>
          <w:ilvl w:val="0"/>
          <w:numId w:val="25"/>
        </w:num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w:t>
      </w:r>
      <w:r w:rsidRPr="00D45029">
        <w:rPr>
          <w:rFonts w:ascii="Times New Roman" w:eastAsia="Times New Roman" w:hAnsi="Times New Roman" w:cs="Times New Roman"/>
          <w:sz w:val="24"/>
          <w:szCs w:val="24"/>
          <w:lang w:val="en-ZA" w:eastAsia="en-ZA"/>
        </w:rPr>
        <w:br/>
        <w:t>Full Name: __________________________</w:t>
      </w:r>
      <w:r w:rsidRPr="00D45029">
        <w:rPr>
          <w:rFonts w:ascii="Times New Roman" w:eastAsia="Times New Roman" w:hAnsi="Times New Roman" w:cs="Times New Roman"/>
          <w:sz w:val="24"/>
          <w:szCs w:val="24"/>
          <w:lang w:val="en-ZA" w:eastAsia="en-ZA"/>
        </w:rPr>
        <w:br/>
        <w:t>Date: __________________________</w:t>
      </w:r>
    </w:p>
    <w:p w14:paraId="38806F20" w14:textId="77777777" w:rsidR="00D45029" w:rsidRPr="00D45029" w:rsidRDefault="00D45029" w:rsidP="00D45029">
      <w:pPr>
        <w:spacing w:after="0"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pict w14:anchorId="32E754BE">
          <v:rect id="_x0000_i1025" style="width:0;height:1.5pt" o:hralign="center" o:hrstd="t" o:hr="t" fillcolor="#a0a0a0" stroked="f"/>
        </w:pict>
      </w:r>
    </w:p>
    <w:p w14:paraId="3233F877" w14:textId="77777777" w:rsidR="00D45029" w:rsidRPr="00D45029" w:rsidRDefault="00D45029" w:rsidP="00D45029">
      <w:pPr>
        <w:spacing w:before="100" w:beforeAutospacing="1" w:after="100" w:afterAutospacing="1" w:line="240" w:lineRule="auto"/>
        <w:outlineLvl w:val="3"/>
        <w:rPr>
          <w:rFonts w:ascii="Times New Roman" w:eastAsia="Times New Roman" w:hAnsi="Times New Roman" w:cs="Times New Roman"/>
          <w:b/>
          <w:bCs/>
          <w:sz w:val="24"/>
          <w:szCs w:val="24"/>
          <w:lang w:val="en-ZA" w:eastAsia="en-ZA"/>
        </w:rPr>
      </w:pPr>
      <w:r w:rsidRPr="00D45029">
        <w:rPr>
          <w:rFonts w:ascii="Times New Roman" w:eastAsia="Times New Roman" w:hAnsi="Times New Roman" w:cs="Times New Roman"/>
          <w:b/>
          <w:bCs/>
          <w:sz w:val="24"/>
          <w:szCs w:val="24"/>
          <w:lang w:val="en-ZA" w:eastAsia="en-ZA"/>
        </w:rPr>
        <w:t>FOR AND ON BEHALF OF THE FUND MANAGER</w:t>
      </w:r>
    </w:p>
    <w:p w14:paraId="0ECFBEE8"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b/>
          <w:bCs/>
          <w:sz w:val="24"/>
          <w:szCs w:val="24"/>
          <w:lang w:val="en-ZA" w:eastAsia="en-ZA"/>
        </w:rPr>
        <w:t>[Insert Bursary Management Company Name (Pty) Ltd]</w:t>
      </w:r>
      <w:r w:rsidRPr="00D45029">
        <w:rPr>
          <w:rFonts w:ascii="Times New Roman" w:eastAsia="Times New Roman" w:hAnsi="Times New Roman" w:cs="Times New Roman"/>
          <w:sz w:val="24"/>
          <w:szCs w:val="24"/>
          <w:lang w:val="en-ZA" w:eastAsia="en-ZA"/>
        </w:rPr>
        <w:br/>
        <w:t>(Registration No: [Insert registration number])</w:t>
      </w:r>
    </w:p>
    <w:p w14:paraId="52DB7D4E"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__________________________________________</w:t>
      </w:r>
      <w:r w:rsidRPr="00D45029">
        <w:rPr>
          <w:rFonts w:ascii="Times New Roman" w:eastAsia="Times New Roman" w:hAnsi="Times New Roman" w:cs="Times New Roman"/>
          <w:sz w:val="24"/>
          <w:szCs w:val="24"/>
          <w:lang w:val="en-ZA" w:eastAsia="en-ZA"/>
        </w:rPr>
        <w:br/>
        <w:t>Name: __________________________________________</w:t>
      </w:r>
      <w:r w:rsidRPr="00D45029">
        <w:rPr>
          <w:rFonts w:ascii="Times New Roman" w:eastAsia="Times New Roman" w:hAnsi="Times New Roman" w:cs="Times New Roman"/>
          <w:sz w:val="24"/>
          <w:szCs w:val="24"/>
          <w:lang w:val="en-ZA" w:eastAsia="en-ZA"/>
        </w:rPr>
        <w:br/>
        <w:t>Surname: __________________________________________</w:t>
      </w:r>
      <w:r w:rsidRPr="00D45029">
        <w:rPr>
          <w:rFonts w:ascii="Times New Roman" w:eastAsia="Times New Roman" w:hAnsi="Times New Roman" w:cs="Times New Roman"/>
          <w:sz w:val="24"/>
          <w:szCs w:val="24"/>
          <w:lang w:val="en-ZA" w:eastAsia="en-ZA"/>
        </w:rPr>
        <w:br/>
        <w:t>Designation: __________________________________________</w:t>
      </w:r>
      <w:r w:rsidRPr="00D45029">
        <w:rPr>
          <w:rFonts w:ascii="Times New Roman" w:eastAsia="Times New Roman" w:hAnsi="Times New Roman" w:cs="Times New Roman"/>
          <w:sz w:val="24"/>
          <w:szCs w:val="24"/>
          <w:lang w:val="en-ZA" w:eastAsia="en-ZA"/>
        </w:rPr>
        <w:br/>
        <w:t>Date: __________________________________________</w:t>
      </w:r>
    </w:p>
    <w:p w14:paraId="49630DED"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b/>
          <w:bCs/>
          <w:sz w:val="24"/>
          <w:szCs w:val="24"/>
          <w:lang w:val="en-ZA" w:eastAsia="en-ZA"/>
        </w:rPr>
        <w:t>As Witness:</w:t>
      </w:r>
    </w:p>
    <w:p w14:paraId="781A08D9" w14:textId="77777777" w:rsidR="00D45029" w:rsidRPr="00D45029" w:rsidRDefault="00D45029" w:rsidP="00D45029">
      <w:pPr>
        <w:numPr>
          <w:ilvl w:val="0"/>
          <w:numId w:val="26"/>
        </w:num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w:t>
      </w:r>
      <w:r w:rsidRPr="00D45029">
        <w:rPr>
          <w:rFonts w:ascii="Times New Roman" w:eastAsia="Times New Roman" w:hAnsi="Times New Roman" w:cs="Times New Roman"/>
          <w:sz w:val="24"/>
          <w:szCs w:val="24"/>
          <w:lang w:val="en-ZA" w:eastAsia="en-ZA"/>
        </w:rPr>
        <w:br/>
        <w:t>Full Name: __________________________</w:t>
      </w:r>
      <w:r w:rsidRPr="00D45029">
        <w:rPr>
          <w:rFonts w:ascii="Times New Roman" w:eastAsia="Times New Roman" w:hAnsi="Times New Roman" w:cs="Times New Roman"/>
          <w:sz w:val="24"/>
          <w:szCs w:val="24"/>
          <w:lang w:val="en-ZA" w:eastAsia="en-ZA"/>
        </w:rPr>
        <w:br/>
        <w:t>Date: __________________________</w:t>
      </w:r>
    </w:p>
    <w:p w14:paraId="19D25F2D" w14:textId="77777777" w:rsidR="00D45029" w:rsidRPr="00D45029" w:rsidRDefault="00D45029" w:rsidP="00D45029">
      <w:pPr>
        <w:spacing w:after="0"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pict w14:anchorId="6FAABECF">
          <v:rect id="_x0000_i1026" style="width:0;height:1.5pt" o:hralign="center" o:hrstd="t" o:hr="t" fillcolor="#a0a0a0" stroked="f"/>
        </w:pict>
      </w:r>
    </w:p>
    <w:p w14:paraId="3699FC04" w14:textId="77777777" w:rsidR="00D45029" w:rsidRPr="00D45029" w:rsidRDefault="00D45029" w:rsidP="00D45029">
      <w:pPr>
        <w:spacing w:before="100" w:beforeAutospacing="1" w:after="100" w:afterAutospacing="1" w:line="240" w:lineRule="auto"/>
        <w:outlineLvl w:val="3"/>
        <w:rPr>
          <w:rFonts w:ascii="Times New Roman" w:eastAsia="Times New Roman" w:hAnsi="Times New Roman" w:cs="Times New Roman"/>
          <w:b/>
          <w:bCs/>
          <w:sz w:val="24"/>
          <w:szCs w:val="24"/>
          <w:lang w:val="en-ZA" w:eastAsia="en-ZA"/>
        </w:rPr>
      </w:pPr>
      <w:r w:rsidRPr="00D45029">
        <w:rPr>
          <w:rFonts w:ascii="Times New Roman" w:eastAsia="Times New Roman" w:hAnsi="Times New Roman" w:cs="Times New Roman"/>
          <w:b/>
          <w:bCs/>
          <w:sz w:val="24"/>
          <w:szCs w:val="24"/>
          <w:lang w:val="en-ZA" w:eastAsia="en-ZA"/>
        </w:rPr>
        <w:t>SIGNED BY THE STUDENT (RECIPIENT)</w:t>
      </w:r>
    </w:p>
    <w:p w14:paraId="4C6607E9"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__________________________________________</w:t>
      </w:r>
      <w:r w:rsidRPr="00D45029">
        <w:rPr>
          <w:rFonts w:ascii="Times New Roman" w:eastAsia="Times New Roman" w:hAnsi="Times New Roman" w:cs="Times New Roman"/>
          <w:sz w:val="24"/>
          <w:szCs w:val="24"/>
          <w:lang w:val="en-ZA" w:eastAsia="en-ZA"/>
        </w:rPr>
        <w:br/>
        <w:t>Name: __________________________________________</w:t>
      </w:r>
      <w:r w:rsidRPr="00D45029">
        <w:rPr>
          <w:rFonts w:ascii="Times New Roman" w:eastAsia="Times New Roman" w:hAnsi="Times New Roman" w:cs="Times New Roman"/>
          <w:sz w:val="24"/>
          <w:szCs w:val="24"/>
          <w:lang w:val="en-ZA" w:eastAsia="en-ZA"/>
        </w:rPr>
        <w:br/>
        <w:t>Surname: __________________________________________</w:t>
      </w:r>
      <w:r w:rsidRPr="00D45029">
        <w:rPr>
          <w:rFonts w:ascii="Times New Roman" w:eastAsia="Times New Roman" w:hAnsi="Times New Roman" w:cs="Times New Roman"/>
          <w:sz w:val="24"/>
          <w:szCs w:val="24"/>
          <w:lang w:val="en-ZA" w:eastAsia="en-ZA"/>
        </w:rPr>
        <w:br/>
      </w:r>
      <w:r w:rsidRPr="00D45029">
        <w:rPr>
          <w:rFonts w:ascii="Times New Roman" w:eastAsia="Times New Roman" w:hAnsi="Times New Roman" w:cs="Times New Roman"/>
          <w:sz w:val="24"/>
          <w:szCs w:val="24"/>
          <w:lang w:val="en-ZA" w:eastAsia="en-ZA"/>
        </w:rPr>
        <w:lastRenderedPageBreak/>
        <w:t>ID Number: __________________________________________</w:t>
      </w:r>
      <w:r w:rsidRPr="00D45029">
        <w:rPr>
          <w:rFonts w:ascii="Times New Roman" w:eastAsia="Times New Roman" w:hAnsi="Times New Roman" w:cs="Times New Roman"/>
          <w:sz w:val="24"/>
          <w:szCs w:val="24"/>
          <w:lang w:val="en-ZA" w:eastAsia="en-ZA"/>
        </w:rPr>
        <w:br/>
        <w:t>Student Number: _____________________________________</w:t>
      </w:r>
      <w:r w:rsidRPr="00D45029">
        <w:rPr>
          <w:rFonts w:ascii="Times New Roman" w:eastAsia="Times New Roman" w:hAnsi="Times New Roman" w:cs="Times New Roman"/>
          <w:sz w:val="24"/>
          <w:szCs w:val="24"/>
          <w:lang w:val="en-ZA" w:eastAsia="en-ZA"/>
        </w:rPr>
        <w:br/>
        <w:t>Date: __________________________________________</w:t>
      </w:r>
    </w:p>
    <w:p w14:paraId="014A430D" w14:textId="77777777" w:rsidR="00D45029" w:rsidRPr="00D45029" w:rsidRDefault="00D45029" w:rsidP="00D45029">
      <w:p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b/>
          <w:bCs/>
          <w:sz w:val="24"/>
          <w:szCs w:val="24"/>
          <w:lang w:val="en-ZA" w:eastAsia="en-ZA"/>
        </w:rPr>
        <w:t>As Witness:</w:t>
      </w:r>
    </w:p>
    <w:p w14:paraId="18FAEF31" w14:textId="77777777" w:rsidR="00D45029" w:rsidRPr="00D45029" w:rsidRDefault="00D45029" w:rsidP="00D45029">
      <w:pPr>
        <w:numPr>
          <w:ilvl w:val="0"/>
          <w:numId w:val="27"/>
        </w:numPr>
        <w:spacing w:before="100" w:beforeAutospacing="1" w:after="100" w:afterAutospacing="1" w:line="240" w:lineRule="auto"/>
        <w:rPr>
          <w:rFonts w:ascii="Times New Roman" w:eastAsia="Times New Roman" w:hAnsi="Times New Roman" w:cs="Times New Roman"/>
          <w:sz w:val="24"/>
          <w:szCs w:val="24"/>
          <w:lang w:val="en-ZA" w:eastAsia="en-ZA"/>
        </w:rPr>
      </w:pPr>
      <w:r w:rsidRPr="00D45029">
        <w:rPr>
          <w:rFonts w:ascii="Times New Roman" w:eastAsia="Times New Roman" w:hAnsi="Times New Roman" w:cs="Times New Roman"/>
          <w:sz w:val="24"/>
          <w:szCs w:val="24"/>
          <w:lang w:val="en-ZA" w:eastAsia="en-ZA"/>
        </w:rPr>
        <w:t>Signature: __________________________</w:t>
      </w:r>
      <w:r w:rsidRPr="00D45029">
        <w:rPr>
          <w:rFonts w:ascii="Times New Roman" w:eastAsia="Times New Roman" w:hAnsi="Times New Roman" w:cs="Times New Roman"/>
          <w:sz w:val="24"/>
          <w:szCs w:val="24"/>
          <w:lang w:val="en-ZA" w:eastAsia="en-ZA"/>
        </w:rPr>
        <w:br/>
        <w:t>Full Name: __________________________</w:t>
      </w:r>
      <w:r w:rsidRPr="00D45029">
        <w:rPr>
          <w:rFonts w:ascii="Times New Roman" w:eastAsia="Times New Roman" w:hAnsi="Times New Roman" w:cs="Times New Roman"/>
          <w:sz w:val="24"/>
          <w:szCs w:val="24"/>
          <w:lang w:val="en-ZA" w:eastAsia="en-ZA"/>
        </w:rPr>
        <w:br/>
        <w:t>Date: __________________________</w:t>
      </w:r>
    </w:p>
    <w:p w14:paraId="5C5A159C" w14:textId="3B7C842C" w:rsidR="00C403CC" w:rsidRDefault="00C403CC" w:rsidP="00D45029"/>
    <w:sectPr w:rsidR="00C403C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7F291F"/>
    <w:multiLevelType w:val="multilevel"/>
    <w:tmpl w:val="72DE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4B6176"/>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29C94478"/>
    <w:multiLevelType w:val="multilevel"/>
    <w:tmpl w:val="275AF0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CE75894"/>
    <w:multiLevelType w:val="multilevel"/>
    <w:tmpl w:val="E80C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13D39"/>
    <w:multiLevelType w:val="multilevel"/>
    <w:tmpl w:val="E68AC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BD87F57"/>
    <w:multiLevelType w:val="hybridMultilevel"/>
    <w:tmpl w:val="082E11A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5" w15:restartNumberingAfterBreak="0">
    <w:nsid w:val="3D506F91"/>
    <w:multiLevelType w:val="multilevel"/>
    <w:tmpl w:val="275AF0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45296D11"/>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7" w15:restartNumberingAfterBreak="0">
    <w:nsid w:val="46410117"/>
    <w:multiLevelType w:val="multilevel"/>
    <w:tmpl w:val="DBF4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8D27EA"/>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50627A8E"/>
    <w:multiLevelType w:val="multilevel"/>
    <w:tmpl w:val="E6469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4C4D01"/>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1" w15:restartNumberingAfterBreak="0">
    <w:nsid w:val="565A78C8"/>
    <w:multiLevelType w:val="multilevel"/>
    <w:tmpl w:val="AAA4FFC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5C821F8C"/>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3" w15:restartNumberingAfterBreak="0">
    <w:nsid w:val="6AA80F68"/>
    <w:multiLevelType w:val="multilevel"/>
    <w:tmpl w:val="275AF00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74CB60EC"/>
    <w:multiLevelType w:val="multilevel"/>
    <w:tmpl w:val="AAA4FFC8"/>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5" w15:restartNumberingAfterBreak="0">
    <w:nsid w:val="754D6261"/>
    <w:multiLevelType w:val="multilevel"/>
    <w:tmpl w:val="D3E221E6"/>
    <w:lvl w:ilvl="0">
      <w:start w:val="2"/>
      <w:numFmt w:val="decimal"/>
      <w:lvlText w:val="%1"/>
      <w:lvlJc w:val="left"/>
      <w:pPr>
        <w:ind w:left="480" w:hanging="480"/>
      </w:pPr>
      <w:rPr>
        <w:rFonts w:hint="default"/>
      </w:rPr>
    </w:lvl>
    <w:lvl w:ilvl="1">
      <w:start w:val="5"/>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6" w15:restartNumberingAfterBreak="0">
    <w:nsid w:val="7B751C58"/>
    <w:multiLevelType w:val="multilevel"/>
    <w:tmpl w:val="15222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635264">
    <w:abstractNumId w:val="8"/>
  </w:num>
  <w:num w:numId="2" w16cid:durableId="165559961">
    <w:abstractNumId w:val="6"/>
  </w:num>
  <w:num w:numId="3" w16cid:durableId="107242634">
    <w:abstractNumId w:val="5"/>
  </w:num>
  <w:num w:numId="4" w16cid:durableId="951323968">
    <w:abstractNumId w:val="4"/>
  </w:num>
  <w:num w:numId="5" w16cid:durableId="1056121412">
    <w:abstractNumId w:val="7"/>
  </w:num>
  <w:num w:numId="6" w16cid:durableId="1591236194">
    <w:abstractNumId w:val="3"/>
  </w:num>
  <w:num w:numId="7" w16cid:durableId="149174425">
    <w:abstractNumId w:val="2"/>
  </w:num>
  <w:num w:numId="8" w16cid:durableId="954168526">
    <w:abstractNumId w:val="1"/>
  </w:num>
  <w:num w:numId="9" w16cid:durableId="1294871218">
    <w:abstractNumId w:val="0"/>
  </w:num>
  <w:num w:numId="10" w16cid:durableId="391201212">
    <w:abstractNumId w:val="24"/>
  </w:num>
  <w:num w:numId="11" w16cid:durableId="2046362899">
    <w:abstractNumId w:val="21"/>
  </w:num>
  <w:num w:numId="12" w16cid:durableId="1729500267">
    <w:abstractNumId w:val="22"/>
  </w:num>
  <w:num w:numId="13" w16cid:durableId="1950041347">
    <w:abstractNumId w:val="9"/>
  </w:num>
  <w:num w:numId="14" w16cid:durableId="361832477">
    <w:abstractNumId w:val="17"/>
  </w:num>
  <w:num w:numId="15" w16cid:durableId="236937986">
    <w:abstractNumId w:val="12"/>
  </w:num>
  <w:num w:numId="16" w16cid:durableId="1098064966">
    <w:abstractNumId w:val="18"/>
  </w:num>
  <w:num w:numId="17" w16cid:durableId="1567111834">
    <w:abstractNumId w:val="20"/>
  </w:num>
  <w:num w:numId="18" w16cid:durableId="52194152">
    <w:abstractNumId w:val="16"/>
  </w:num>
  <w:num w:numId="19" w16cid:durableId="521213682">
    <w:abstractNumId w:val="25"/>
  </w:num>
  <w:num w:numId="20" w16cid:durableId="1738936564">
    <w:abstractNumId w:val="10"/>
  </w:num>
  <w:num w:numId="21" w16cid:durableId="2099447324">
    <w:abstractNumId w:val="11"/>
  </w:num>
  <w:num w:numId="22" w16cid:durableId="1402366527">
    <w:abstractNumId w:val="15"/>
  </w:num>
  <w:num w:numId="23" w16cid:durableId="16393701">
    <w:abstractNumId w:val="23"/>
  </w:num>
  <w:num w:numId="24" w16cid:durableId="1231573927">
    <w:abstractNumId w:val="14"/>
  </w:num>
  <w:num w:numId="25" w16cid:durableId="345790392">
    <w:abstractNumId w:val="19"/>
  </w:num>
  <w:num w:numId="26" w16cid:durableId="2031251971">
    <w:abstractNumId w:val="26"/>
  </w:num>
  <w:num w:numId="27" w16cid:durableId="17662621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3EFB"/>
    <w:rsid w:val="0029639D"/>
    <w:rsid w:val="00326F90"/>
    <w:rsid w:val="006764F0"/>
    <w:rsid w:val="00890C91"/>
    <w:rsid w:val="00AA1D8D"/>
    <w:rsid w:val="00B47730"/>
    <w:rsid w:val="00C403CC"/>
    <w:rsid w:val="00CB0664"/>
    <w:rsid w:val="00D450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01511"/>
  <w14:defaultImageDpi w14:val="300"/>
  <w15:docId w15:val="{BF190E1D-C424-4326-8382-A95E13CA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764F0"/>
    <w:pPr>
      <w:spacing w:before="100" w:beforeAutospacing="1" w:after="100" w:afterAutospacing="1" w:line="240" w:lineRule="auto"/>
    </w:pPr>
    <w:rPr>
      <w:rFonts w:ascii="Times New Roman" w:eastAsia="Times New Roman" w:hAnsi="Times New Roman" w:cs="Times New Roman"/>
      <w:sz w:val="24"/>
      <w:szCs w:val="24"/>
      <w:lang w:val="en-ZA"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75243">
      <w:bodyDiv w:val="1"/>
      <w:marLeft w:val="0"/>
      <w:marRight w:val="0"/>
      <w:marTop w:val="0"/>
      <w:marBottom w:val="0"/>
      <w:divBdr>
        <w:top w:val="none" w:sz="0" w:space="0" w:color="auto"/>
        <w:left w:val="none" w:sz="0" w:space="0" w:color="auto"/>
        <w:bottom w:val="none" w:sz="0" w:space="0" w:color="auto"/>
        <w:right w:val="none" w:sz="0" w:space="0" w:color="auto"/>
      </w:divBdr>
    </w:div>
    <w:div w:id="170608819">
      <w:bodyDiv w:val="1"/>
      <w:marLeft w:val="0"/>
      <w:marRight w:val="0"/>
      <w:marTop w:val="0"/>
      <w:marBottom w:val="0"/>
      <w:divBdr>
        <w:top w:val="none" w:sz="0" w:space="0" w:color="auto"/>
        <w:left w:val="none" w:sz="0" w:space="0" w:color="auto"/>
        <w:bottom w:val="none" w:sz="0" w:space="0" w:color="auto"/>
        <w:right w:val="none" w:sz="0" w:space="0" w:color="auto"/>
      </w:divBdr>
    </w:div>
    <w:div w:id="579143454">
      <w:bodyDiv w:val="1"/>
      <w:marLeft w:val="0"/>
      <w:marRight w:val="0"/>
      <w:marTop w:val="0"/>
      <w:marBottom w:val="0"/>
      <w:divBdr>
        <w:top w:val="none" w:sz="0" w:space="0" w:color="auto"/>
        <w:left w:val="none" w:sz="0" w:space="0" w:color="auto"/>
        <w:bottom w:val="none" w:sz="0" w:space="0" w:color="auto"/>
        <w:right w:val="none" w:sz="0" w:space="0" w:color="auto"/>
      </w:divBdr>
    </w:div>
    <w:div w:id="749815645">
      <w:bodyDiv w:val="1"/>
      <w:marLeft w:val="0"/>
      <w:marRight w:val="0"/>
      <w:marTop w:val="0"/>
      <w:marBottom w:val="0"/>
      <w:divBdr>
        <w:top w:val="none" w:sz="0" w:space="0" w:color="auto"/>
        <w:left w:val="none" w:sz="0" w:space="0" w:color="auto"/>
        <w:bottom w:val="none" w:sz="0" w:space="0" w:color="auto"/>
        <w:right w:val="none" w:sz="0" w:space="0" w:color="auto"/>
      </w:divBdr>
    </w:div>
    <w:div w:id="1132020874">
      <w:bodyDiv w:val="1"/>
      <w:marLeft w:val="0"/>
      <w:marRight w:val="0"/>
      <w:marTop w:val="0"/>
      <w:marBottom w:val="0"/>
      <w:divBdr>
        <w:top w:val="none" w:sz="0" w:space="0" w:color="auto"/>
        <w:left w:val="none" w:sz="0" w:space="0" w:color="auto"/>
        <w:bottom w:val="none" w:sz="0" w:space="0" w:color="auto"/>
        <w:right w:val="none" w:sz="0" w:space="0" w:color="auto"/>
      </w:divBdr>
    </w:div>
    <w:div w:id="1234200266">
      <w:bodyDiv w:val="1"/>
      <w:marLeft w:val="0"/>
      <w:marRight w:val="0"/>
      <w:marTop w:val="0"/>
      <w:marBottom w:val="0"/>
      <w:divBdr>
        <w:top w:val="none" w:sz="0" w:space="0" w:color="auto"/>
        <w:left w:val="none" w:sz="0" w:space="0" w:color="auto"/>
        <w:bottom w:val="none" w:sz="0" w:space="0" w:color="auto"/>
        <w:right w:val="none" w:sz="0" w:space="0" w:color="auto"/>
      </w:divBdr>
    </w:div>
    <w:div w:id="1303583335">
      <w:bodyDiv w:val="1"/>
      <w:marLeft w:val="0"/>
      <w:marRight w:val="0"/>
      <w:marTop w:val="0"/>
      <w:marBottom w:val="0"/>
      <w:divBdr>
        <w:top w:val="none" w:sz="0" w:space="0" w:color="auto"/>
        <w:left w:val="none" w:sz="0" w:space="0" w:color="auto"/>
        <w:bottom w:val="none" w:sz="0" w:space="0" w:color="auto"/>
        <w:right w:val="none" w:sz="0" w:space="0" w:color="auto"/>
      </w:divBdr>
    </w:div>
    <w:div w:id="1335646529">
      <w:bodyDiv w:val="1"/>
      <w:marLeft w:val="0"/>
      <w:marRight w:val="0"/>
      <w:marTop w:val="0"/>
      <w:marBottom w:val="0"/>
      <w:divBdr>
        <w:top w:val="none" w:sz="0" w:space="0" w:color="auto"/>
        <w:left w:val="none" w:sz="0" w:space="0" w:color="auto"/>
        <w:bottom w:val="none" w:sz="0" w:space="0" w:color="auto"/>
        <w:right w:val="none" w:sz="0" w:space="0" w:color="auto"/>
      </w:divBdr>
    </w:div>
    <w:div w:id="1950550160">
      <w:bodyDiv w:val="1"/>
      <w:marLeft w:val="0"/>
      <w:marRight w:val="0"/>
      <w:marTop w:val="0"/>
      <w:marBottom w:val="0"/>
      <w:divBdr>
        <w:top w:val="none" w:sz="0" w:space="0" w:color="auto"/>
        <w:left w:val="none" w:sz="0" w:space="0" w:color="auto"/>
        <w:bottom w:val="none" w:sz="0" w:space="0" w:color="auto"/>
        <w:right w:val="none" w:sz="0" w:space="0" w:color="auto"/>
      </w:divBdr>
    </w:div>
    <w:div w:id="20287553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11</Pages>
  <Words>2918</Words>
  <Characters>16635</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2025-07-05T01:21:00Z</dcterms:created>
  <dcterms:modified xsi:type="dcterms:W3CDTF">2025-07-05T01:21:00Z</dcterms:modified>
  <cp:category/>
</cp:coreProperties>
</file>